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ED37" w14:textId="77777777" w:rsidR="008E6F55" w:rsidRPr="00B04A0B" w:rsidRDefault="00000000" w:rsidP="004F60EA">
      <w:pPr>
        <w:pStyle w:val="Title"/>
        <w:pBdr>
          <w:bottom w:val="single" w:sz="8" w:space="16" w:color="4F81BD" w:themeColor="accent1"/>
        </w:pBdr>
        <w:jc w:val="center"/>
        <w:rPr>
          <w:color w:val="000000" w:themeColor="text1"/>
        </w:rPr>
      </w:pPr>
      <w:r>
        <w:rPr>
          <w:rFonts w:ascii="Arial" w:hAnsi="Arial"/>
          <w:b/>
          <w:color w:val="000000"/>
          <w:sz w:val="48"/>
        </w:rPr>
        <w:t>My Plant Corner</w:t>
      </w:r>
    </w:p>
    <w:p w14:paraId="5BE03DC8" w14:textId="77777777" w:rsidR="008E6F55" w:rsidRDefault="00000000">
      <w:pPr>
        <w:jc w:val="center"/>
      </w:pPr>
      <w:r>
        <w:rPr>
          <w:sz w:val="22"/>
        </w:rPr>
        <w:t>Plant Care Tracker Project Report</w:t>
      </w:r>
    </w:p>
    <w:p w14:paraId="44AF0F0D" w14:textId="77777777" w:rsidR="008E6F55" w:rsidRPr="00F7381C" w:rsidRDefault="00000000">
      <w:pPr>
        <w:pStyle w:val="Heading1"/>
        <w:rPr>
          <w:color w:val="000000" w:themeColor="text1"/>
          <w:sz w:val="28"/>
        </w:rPr>
      </w:pPr>
      <w:r w:rsidRPr="00F7381C">
        <w:rPr>
          <w:color w:val="000000" w:themeColor="text1"/>
          <w:sz w:val="28"/>
        </w:rPr>
        <w:t>Project Title</w:t>
      </w:r>
    </w:p>
    <w:p w14:paraId="0AE1470F" w14:textId="77777777" w:rsidR="008E6F55" w:rsidRPr="000E5549" w:rsidRDefault="00000000">
      <w:pPr>
        <w:rPr>
          <w:color w:val="000000" w:themeColor="text1"/>
          <w:szCs w:val="20"/>
        </w:rPr>
      </w:pPr>
      <w:r w:rsidRPr="000E5549">
        <w:rPr>
          <w:color w:val="000000" w:themeColor="text1"/>
          <w:szCs w:val="20"/>
        </w:rPr>
        <w:t>My Plant Corner — A JSON-Based Plant Information Display Website</w:t>
      </w:r>
    </w:p>
    <w:p w14:paraId="7F6FBC0C" w14:textId="77777777" w:rsidR="008E6F55" w:rsidRPr="00F7381C" w:rsidRDefault="00000000">
      <w:pPr>
        <w:pStyle w:val="Heading1"/>
        <w:rPr>
          <w:color w:val="000000" w:themeColor="text1"/>
          <w:sz w:val="28"/>
        </w:rPr>
      </w:pPr>
      <w:r w:rsidRPr="00F7381C">
        <w:rPr>
          <w:color w:val="000000" w:themeColor="text1"/>
          <w:sz w:val="28"/>
        </w:rPr>
        <w:t>Project Explanation</w:t>
      </w:r>
    </w:p>
    <w:p w14:paraId="7C8E2200" w14:textId="77777777" w:rsidR="008E6F55" w:rsidRDefault="00000000">
      <w:r>
        <w:t>My Plant Corner is a small website for viewing a list of houseplants and their care information. It reads the sample records from data.json. The page can search by plant name, type, or room; filter plants by watering status; sort the list; and open extra care notes. The records stay read-only.</w:t>
      </w:r>
    </w:p>
    <w:p w14:paraId="73BB4DC3" w14:textId="77777777" w:rsidR="008E6F55" w:rsidRDefault="00000000">
      <w:r>
        <w:t>I made this project to practise reading structured data and showing useful information on a web page. Each JSON record includes the plant name, type, room, last-watered date, watering interval, light preference, and a short care tip. The watering status is calculated from the date and interval.</w:t>
      </w:r>
    </w:p>
    <w:p w14:paraId="73A3241A" w14:textId="77777777" w:rsidR="008E6F55" w:rsidRPr="00F7381C" w:rsidRDefault="00000000">
      <w:pPr>
        <w:pStyle w:val="Heading1"/>
        <w:rPr>
          <w:color w:val="000000" w:themeColor="text1"/>
          <w:sz w:val="28"/>
        </w:rPr>
      </w:pPr>
      <w:r w:rsidRPr="00F7381C">
        <w:rPr>
          <w:color w:val="000000" w:themeColor="text1"/>
          <w:sz w:val="28"/>
        </w:rPr>
        <w:t>Screenshots of the Main Module</w:t>
      </w:r>
    </w:p>
    <w:p w14:paraId="54ACF9CC" w14:textId="77777777" w:rsidR="008E6F55" w:rsidRDefault="00000000">
      <w:r>
        <w:t>The main screen shows the collection totals, search and filter controls, and plant cards after data.json is opened.</w:t>
      </w:r>
    </w:p>
    <w:p w14:paraId="2148D624" w14:textId="480FB2BC" w:rsidR="000E5549" w:rsidRDefault="00F7381C" w:rsidP="000E5549">
      <w:pPr>
        <w:rPr>
          <w:color w:val="000000" w:themeColor="text1"/>
        </w:rPr>
      </w:pPr>
      <w:r w:rsidRPr="00F7381C">
        <w:rPr>
          <w:color w:val="000000" w:themeColor="text1"/>
        </w:rPr>
        <w:lastRenderedPageBreak/>
        <w:drawing>
          <wp:inline distT="0" distB="0" distL="0" distR="0" wp14:anchorId="1D48C1F9" wp14:editId="44DCED24">
            <wp:extent cx="6492240" cy="3141980"/>
            <wp:effectExtent l="0" t="0" r="3810" b="1270"/>
            <wp:docPr id="45937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73633" name=""/>
                    <pic:cNvPicPr/>
                  </pic:nvPicPr>
                  <pic:blipFill>
                    <a:blip r:embed="rId8"/>
                    <a:stretch>
                      <a:fillRect/>
                    </a:stretch>
                  </pic:blipFill>
                  <pic:spPr>
                    <a:xfrm>
                      <a:off x="0" y="0"/>
                      <a:ext cx="6492240" cy="3141980"/>
                    </a:xfrm>
                    <a:prstGeom prst="rect">
                      <a:avLst/>
                    </a:prstGeom>
                  </pic:spPr>
                </pic:pic>
              </a:graphicData>
            </a:graphic>
          </wp:inline>
        </w:drawing>
      </w:r>
      <w:r w:rsidRPr="00F7381C">
        <w:rPr>
          <w:color w:val="000000" w:themeColor="text1"/>
        </w:rPr>
        <w:drawing>
          <wp:inline distT="0" distB="0" distL="0" distR="0" wp14:anchorId="604EE5D4" wp14:editId="4EE473BA">
            <wp:extent cx="6492240" cy="3291840"/>
            <wp:effectExtent l="0" t="0" r="3810" b="3810"/>
            <wp:docPr id="7973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7108" name=""/>
                    <pic:cNvPicPr/>
                  </pic:nvPicPr>
                  <pic:blipFill>
                    <a:blip r:embed="rId9"/>
                    <a:stretch>
                      <a:fillRect/>
                    </a:stretch>
                  </pic:blipFill>
                  <pic:spPr>
                    <a:xfrm>
                      <a:off x="0" y="0"/>
                      <a:ext cx="6492240" cy="3291840"/>
                    </a:xfrm>
                    <a:prstGeom prst="rect">
                      <a:avLst/>
                    </a:prstGeom>
                  </pic:spPr>
                </pic:pic>
              </a:graphicData>
            </a:graphic>
          </wp:inline>
        </w:drawing>
      </w:r>
    </w:p>
    <w:p w14:paraId="024BE82B" w14:textId="77777777" w:rsidR="008E6F55" w:rsidRPr="000E5549" w:rsidRDefault="00000000" w:rsidP="000E5549">
      <w:pPr>
        <w:pStyle w:val="Heading1"/>
        <w:pageBreakBefore/>
        <w:rPr>
          <w:color w:val="000000" w:themeColor="text1"/>
          <w:sz w:val="24"/>
          <w:szCs w:val="24"/>
        </w:rPr>
      </w:pPr>
      <w:r>
        <w:lastRenderedPageBreak/>
        <w:t>Main Module Logic Code</w:t>
      </w:r>
    </w:p>
    <w:p w14:paraId="351658DE" w14:textId="77777777" w:rsidR="000E5549" w:rsidRPr="000E5549" w:rsidRDefault="000E5549" w:rsidP="000E5549"/>
    <w:p w14:paraId="355C0CAD" w14:textId="77777777" w:rsidR="008E6F55" w:rsidRDefault="00000000">
      <w:r>
        <w:t>When a JSON file is selected, FileReader reads it and JSON.parse turns the text into an array. The script checks that the required fields are present, calculates how many days remain before watering, then applies the search, filter, and sort choices. It builds each card with regular DOM elements and textContent. Care details expand when their summary is clicked. Invalid data produces a short message instead of cards.</w:t>
      </w:r>
    </w:p>
    <w:tbl>
      <w:tblPr>
        <w:tblStyle w:val="TableGrid"/>
        <w:tblW w:w="0" w:type="auto"/>
        <w:tblLook w:val="04A0" w:firstRow="1" w:lastRow="0" w:firstColumn="1" w:lastColumn="0" w:noHBand="0" w:noVBand="1"/>
      </w:tblPr>
      <w:tblGrid>
        <w:gridCol w:w="10440"/>
      </w:tblGrid>
      <w:tr w:rsidR="00F7381C" w14:paraId="675445A9" w14:textId="77777777" w:rsidTr="00F7381C">
        <w:tc>
          <w:tcPr>
            <w:tcW w:w="10440" w:type="dxa"/>
          </w:tcPr>
          <w:p w14:paraId="47D11C5F" w14:textId="77777777" w:rsidR="00F7381C" w:rsidRDefault="00F7381C" w:rsidP="00F7381C">
            <w:pPr>
              <w:spacing w:after="0"/>
            </w:pPr>
            <w:r>
              <w:rPr>
                <w:rFonts w:ascii="Consolas" w:hAnsi="Consolas"/>
                <w:color w:val="233025"/>
                <w:sz w:val="15"/>
              </w:rPr>
              <w:t xml:space="preserve">var </w:t>
            </w:r>
            <w:proofErr w:type="spellStart"/>
            <w:r>
              <w:rPr>
                <w:rFonts w:ascii="Consolas" w:hAnsi="Consolas"/>
                <w:color w:val="233025"/>
                <w:sz w:val="15"/>
              </w:rPr>
              <w:t>fileInput</w:t>
            </w:r>
            <w:proofErr w:type="spellEnd"/>
            <w:r>
              <w:rPr>
                <w:rFonts w:ascii="Consolas" w:hAnsi="Consolas"/>
                <w:color w:val="233025"/>
                <w:sz w:val="15"/>
              </w:rPr>
              <w:t xml:space="preserve"> = </w:t>
            </w:r>
            <w:proofErr w:type="spellStart"/>
            <w:r>
              <w:rPr>
                <w:rFonts w:ascii="Consolas" w:hAnsi="Consolas"/>
                <w:color w:val="233025"/>
                <w:sz w:val="15"/>
              </w:rPr>
              <w:t>document.getElementById</w:t>
            </w:r>
            <w:proofErr w:type="spellEnd"/>
            <w:r>
              <w:rPr>
                <w:rFonts w:ascii="Consolas" w:hAnsi="Consolas"/>
                <w:color w:val="233025"/>
                <w:sz w:val="15"/>
              </w:rPr>
              <w:t>('</w:t>
            </w:r>
            <w:proofErr w:type="spellStart"/>
            <w:r>
              <w:rPr>
                <w:rFonts w:ascii="Consolas" w:hAnsi="Consolas"/>
                <w:color w:val="233025"/>
                <w:sz w:val="15"/>
              </w:rPr>
              <w:t>json</w:t>
            </w:r>
            <w:proofErr w:type="spellEnd"/>
            <w:r>
              <w:rPr>
                <w:rFonts w:ascii="Consolas" w:hAnsi="Consolas"/>
                <w:color w:val="233025"/>
                <w:sz w:val="15"/>
              </w:rPr>
              <w:t>-file');</w:t>
            </w:r>
          </w:p>
          <w:p w14:paraId="3C3A4D5E" w14:textId="77777777" w:rsidR="00F7381C" w:rsidRDefault="00F7381C" w:rsidP="00F7381C">
            <w:pPr>
              <w:spacing w:after="0"/>
            </w:pPr>
            <w:r>
              <w:rPr>
                <w:rFonts w:ascii="Consolas" w:hAnsi="Consolas"/>
                <w:color w:val="233025"/>
                <w:sz w:val="15"/>
              </w:rPr>
              <w:t xml:space="preserve">var </w:t>
            </w:r>
            <w:proofErr w:type="spellStart"/>
            <w:r>
              <w:rPr>
                <w:rFonts w:ascii="Consolas" w:hAnsi="Consolas"/>
                <w:color w:val="233025"/>
                <w:sz w:val="15"/>
              </w:rPr>
              <w:t>plantList</w:t>
            </w:r>
            <w:proofErr w:type="spellEnd"/>
            <w:r>
              <w:rPr>
                <w:rFonts w:ascii="Consolas" w:hAnsi="Consolas"/>
                <w:color w:val="233025"/>
                <w:sz w:val="15"/>
              </w:rPr>
              <w:t xml:space="preserve"> = </w:t>
            </w:r>
            <w:proofErr w:type="spellStart"/>
            <w:r>
              <w:rPr>
                <w:rFonts w:ascii="Consolas" w:hAnsi="Consolas"/>
                <w:color w:val="233025"/>
                <w:sz w:val="15"/>
              </w:rPr>
              <w:t>document.getElementById</w:t>
            </w:r>
            <w:proofErr w:type="spellEnd"/>
            <w:r>
              <w:rPr>
                <w:rFonts w:ascii="Consolas" w:hAnsi="Consolas"/>
                <w:color w:val="233025"/>
                <w:sz w:val="15"/>
              </w:rPr>
              <w:t>('plant-list');</w:t>
            </w:r>
          </w:p>
          <w:p w14:paraId="23B6E0D3" w14:textId="77777777" w:rsidR="00F7381C" w:rsidRDefault="00F7381C" w:rsidP="00F7381C">
            <w:pPr>
              <w:spacing w:after="0"/>
            </w:pPr>
            <w:r>
              <w:rPr>
                <w:rFonts w:ascii="Consolas" w:hAnsi="Consolas"/>
                <w:color w:val="233025"/>
                <w:sz w:val="15"/>
              </w:rPr>
              <w:t xml:space="preserve">var message = </w:t>
            </w:r>
            <w:proofErr w:type="spellStart"/>
            <w:r>
              <w:rPr>
                <w:rFonts w:ascii="Consolas" w:hAnsi="Consolas"/>
                <w:color w:val="233025"/>
                <w:sz w:val="15"/>
              </w:rPr>
              <w:t>document.getElementById</w:t>
            </w:r>
            <w:proofErr w:type="spellEnd"/>
            <w:r>
              <w:rPr>
                <w:rFonts w:ascii="Consolas" w:hAnsi="Consolas"/>
                <w:color w:val="233025"/>
                <w:sz w:val="15"/>
              </w:rPr>
              <w:t>('message');</w:t>
            </w:r>
          </w:p>
          <w:p w14:paraId="39DBB1AE" w14:textId="77777777" w:rsidR="00F7381C" w:rsidRDefault="00F7381C" w:rsidP="00F7381C">
            <w:pPr>
              <w:spacing w:after="0"/>
            </w:pPr>
            <w:r>
              <w:rPr>
                <w:rFonts w:ascii="Consolas" w:hAnsi="Consolas"/>
                <w:color w:val="233025"/>
                <w:sz w:val="15"/>
              </w:rPr>
              <w:t xml:space="preserve">var </w:t>
            </w:r>
            <w:proofErr w:type="spellStart"/>
            <w:r>
              <w:rPr>
                <w:rFonts w:ascii="Consolas" w:hAnsi="Consolas"/>
                <w:color w:val="233025"/>
                <w:sz w:val="15"/>
              </w:rPr>
              <w:t>searchBox</w:t>
            </w:r>
            <w:proofErr w:type="spellEnd"/>
            <w:r>
              <w:rPr>
                <w:rFonts w:ascii="Consolas" w:hAnsi="Consolas"/>
                <w:color w:val="233025"/>
                <w:sz w:val="15"/>
              </w:rPr>
              <w:t xml:space="preserve"> = </w:t>
            </w:r>
            <w:proofErr w:type="spellStart"/>
            <w:r>
              <w:rPr>
                <w:rFonts w:ascii="Consolas" w:hAnsi="Consolas"/>
                <w:color w:val="233025"/>
                <w:sz w:val="15"/>
              </w:rPr>
              <w:t>document.getElementById</w:t>
            </w:r>
            <w:proofErr w:type="spellEnd"/>
            <w:r>
              <w:rPr>
                <w:rFonts w:ascii="Consolas" w:hAnsi="Consolas"/>
                <w:color w:val="233025"/>
                <w:sz w:val="15"/>
              </w:rPr>
              <w:t>('search');</w:t>
            </w:r>
          </w:p>
          <w:p w14:paraId="3C3C2E70" w14:textId="77777777" w:rsidR="00F7381C" w:rsidRDefault="00F7381C" w:rsidP="00F7381C">
            <w:pPr>
              <w:spacing w:after="0"/>
            </w:pPr>
            <w:r>
              <w:rPr>
                <w:rFonts w:ascii="Consolas" w:hAnsi="Consolas"/>
                <w:color w:val="233025"/>
                <w:sz w:val="15"/>
              </w:rPr>
              <w:t xml:space="preserve">var </w:t>
            </w:r>
            <w:proofErr w:type="spellStart"/>
            <w:r>
              <w:rPr>
                <w:rFonts w:ascii="Consolas" w:hAnsi="Consolas"/>
                <w:color w:val="233025"/>
                <w:sz w:val="15"/>
              </w:rPr>
              <w:t>waterFilter</w:t>
            </w:r>
            <w:proofErr w:type="spellEnd"/>
            <w:r>
              <w:rPr>
                <w:rFonts w:ascii="Consolas" w:hAnsi="Consolas"/>
                <w:color w:val="233025"/>
                <w:sz w:val="15"/>
              </w:rPr>
              <w:t xml:space="preserve"> = </w:t>
            </w:r>
            <w:proofErr w:type="spellStart"/>
            <w:r>
              <w:rPr>
                <w:rFonts w:ascii="Consolas" w:hAnsi="Consolas"/>
                <w:color w:val="233025"/>
                <w:sz w:val="15"/>
              </w:rPr>
              <w:t>document.getElementById</w:t>
            </w:r>
            <w:proofErr w:type="spellEnd"/>
            <w:r>
              <w:rPr>
                <w:rFonts w:ascii="Consolas" w:hAnsi="Consolas"/>
                <w:color w:val="233025"/>
                <w:sz w:val="15"/>
              </w:rPr>
              <w:t>('water-filter');</w:t>
            </w:r>
          </w:p>
          <w:p w14:paraId="6BCE4A70" w14:textId="77777777" w:rsidR="00F7381C" w:rsidRDefault="00F7381C" w:rsidP="00F7381C">
            <w:pPr>
              <w:spacing w:after="0"/>
            </w:pPr>
            <w:r>
              <w:rPr>
                <w:rFonts w:ascii="Consolas" w:hAnsi="Consolas"/>
                <w:color w:val="233025"/>
                <w:sz w:val="15"/>
              </w:rPr>
              <w:t xml:space="preserve">var </w:t>
            </w:r>
            <w:proofErr w:type="spellStart"/>
            <w:r>
              <w:rPr>
                <w:rFonts w:ascii="Consolas" w:hAnsi="Consolas"/>
                <w:color w:val="233025"/>
                <w:sz w:val="15"/>
              </w:rPr>
              <w:t>sortOrder</w:t>
            </w:r>
            <w:proofErr w:type="spellEnd"/>
            <w:r>
              <w:rPr>
                <w:rFonts w:ascii="Consolas" w:hAnsi="Consolas"/>
                <w:color w:val="233025"/>
                <w:sz w:val="15"/>
              </w:rPr>
              <w:t xml:space="preserve"> = </w:t>
            </w:r>
            <w:proofErr w:type="spellStart"/>
            <w:r>
              <w:rPr>
                <w:rFonts w:ascii="Consolas" w:hAnsi="Consolas"/>
                <w:color w:val="233025"/>
                <w:sz w:val="15"/>
              </w:rPr>
              <w:t>document.getElementById</w:t>
            </w:r>
            <w:proofErr w:type="spellEnd"/>
            <w:r>
              <w:rPr>
                <w:rFonts w:ascii="Consolas" w:hAnsi="Consolas"/>
                <w:color w:val="233025"/>
                <w:sz w:val="15"/>
              </w:rPr>
              <w:t>('sort-order');</w:t>
            </w:r>
          </w:p>
          <w:p w14:paraId="640A9D07" w14:textId="77777777" w:rsidR="00F7381C" w:rsidRDefault="00F7381C" w:rsidP="00F7381C">
            <w:pPr>
              <w:spacing w:after="0"/>
            </w:pPr>
            <w:r>
              <w:rPr>
                <w:rFonts w:ascii="Consolas" w:hAnsi="Consolas"/>
                <w:color w:val="233025"/>
                <w:sz w:val="15"/>
              </w:rPr>
              <w:t>var plants = [];</w:t>
            </w:r>
          </w:p>
          <w:p w14:paraId="0636F694" w14:textId="77777777" w:rsidR="00F7381C" w:rsidRDefault="00F7381C" w:rsidP="00F7381C">
            <w:pPr>
              <w:spacing w:after="0"/>
            </w:pPr>
            <w:r>
              <w:rPr>
                <w:rFonts w:ascii="Consolas" w:hAnsi="Consolas"/>
                <w:color w:val="233025"/>
                <w:sz w:val="15"/>
              </w:rPr>
              <w:t xml:space="preserve"> </w:t>
            </w:r>
          </w:p>
          <w:p w14:paraId="059E47DD" w14:textId="77777777" w:rsidR="00F7381C" w:rsidRDefault="00F7381C" w:rsidP="00F7381C">
            <w:pPr>
              <w:spacing w:after="0"/>
            </w:pPr>
            <w:r>
              <w:rPr>
                <w:rFonts w:ascii="Consolas" w:hAnsi="Consolas"/>
                <w:color w:val="233025"/>
                <w:sz w:val="15"/>
              </w:rPr>
              <w:t xml:space="preserve">function </w:t>
            </w:r>
            <w:proofErr w:type="spellStart"/>
            <w:r>
              <w:rPr>
                <w:rFonts w:ascii="Consolas" w:hAnsi="Consolas"/>
                <w:color w:val="233025"/>
                <w:sz w:val="15"/>
              </w:rPr>
              <w:t>daysUntilWater</w:t>
            </w:r>
            <w:proofErr w:type="spellEnd"/>
            <w:r>
              <w:rPr>
                <w:rFonts w:ascii="Consolas" w:hAnsi="Consolas"/>
                <w:color w:val="233025"/>
                <w:sz w:val="15"/>
              </w:rPr>
              <w:t>(plant) {</w:t>
            </w:r>
          </w:p>
          <w:p w14:paraId="24379053"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dateParts</w:t>
            </w:r>
            <w:proofErr w:type="spellEnd"/>
            <w:r>
              <w:rPr>
                <w:rFonts w:ascii="Consolas" w:hAnsi="Consolas"/>
                <w:color w:val="233025"/>
                <w:sz w:val="15"/>
              </w:rPr>
              <w:t xml:space="preserve"> = </w:t>
            </w:r>
            <w:proofErr w:type="spellStart"/>
            <w:r>
              <w:rPr>
                <w:rFonts w:ascii="Consolas" w:hAnsi="Consolas"/>
                <w:color w:val="233025"/>
                <w:sz w:val="15"/>
              </w:rPr>
              <w:t>plant.lastWatered.split</w:t>
            </w:r>
            <w:proofErr w:type="spellEnd"/>
            <w:r>
              <w:rPr>
                <w:rFonts w:ascii="Consolas" w:hAnsi="Consolas"/>
                <w:color w:val="233025"/>
                <w:sz w:val="15"/>
              </w:rPr>
              <w:t>('-');</w:t>
            </w:r>
          </w:p>
          <w:p w14:paraId="02A88BFC"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lastWatered</w:t>
            </w:r>
            <w:proofErr w:type="spellEnd"/>
            <w:r>
              <w:rPr>
                <w:rFonts w:ascii="Consolas" w:hAnsi="Consolas"/>
                <w:color w:val="233025"/>
                <w:sz w:val="15"/>
              </w:rPr>
              <w:t xml:space="preserve"> = new Date(</w:t>
            </w:r>
            <w:proofErr w:type="spellStart"/>
            <w:r>
              <w:rPr>
                <w:rFonts w:ascii="Consolas" w:hAnsi="Consolas"/>
                <w:color w:val="233025"/>
                <w:sz w:val="15"/>
              </w:rPr>
              <w:t>dateParts</w:t>
            </w:r>
            <w:proofErr w:type="spellEnd"/>
            <w:r>
              <w:rPr>
                <w:rFonts w:ascii="Consolas" w:hAnsi="Consolas"/>
                <w:color w:val="233025"/>
                <w:sz w:val="15"/>
              </w:rPr>
              <w:t xml:space="preserve">[0], </w:t>
            </w:r>
            <w:proofErr w:type="spellStart"/>
            <w:r>
              <w:rPr>
                <w:rFonts w:ascii="Consolas" w:hAnsi="Consolas"/>
                <w:color w:val="233025"/>
                <w:sz w:val="15"/>
              </w:rPr>
              <w:t>dateParts</w:t>
            </w:r>
            <w:proofErr w:type="spellEnd"/>
            <w:r>
              <w:rPr>
                <w:rFonts w:ascii="Consolas" w:hAnsi="Consolas"/>
                <w:color w:val="233025"/>
                <w:sz w:val="15"/>
              </w:rPr>
              <w:t xml:space="preserve">[1] - 1, </w:t>
            </w:r>
            <w:proofErr w:type="spellStart"/>
            <w:r>
              <w:rPr>
                <w:rFonts w:ascii="Consolas" w:hAnsi="Consolas"/>
                <w:color w:val="233025"/>
                <w:sz w:val="15"/>
              </w:rPr>
              <w:t>dateParts</w:t>
            </w:r>
            <w:proofErr w:type="spellEnd"/>
            <w:r>
              <w:rPr>
                <w:rFonts w:ascii="Consolas" w:hAnsi="Consolas"/>
                <w:color w:val="233025"/>
                <w:sz w:val="15"/>
              </w:rPr>
              <w:t>[2]);</w:t>
            </w:r>
          </w:p>
          <w:p w14:paraId="170EEF22"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currentDate</w:t>
            </w:r>
            <w:proofErr w:type="spellEnd"/>
            <w:r>
              <w:rPr>
                <w:rFonts w:ascii="Consolas" w:hAnsi="Consolas"/>
                <w:color w:val="233025"/>
                <w:sz w:val="15"/>
              </w:rPr>
              <w:t xml:space="preserve"> = new Date();</w:t>
            </w:r>
          </w:p>
          <w:p w14:paraId="32F8A1C1" w14:textId="77777777" w:rsidR="00F7381C" w:rsidRDefault="00F7381C" w:rsidP="00F7381C">
            <w:pPr>
              <w:spacing w:after="0"/>
            </w:pPr>
            <w:r>
              <w:rPr>
                <w:rFonts w:ascii="Consolas" w:hAnsi="Consolas"/>
                <w:color w:val="233025"/>
                <w:sz w:val="15"/>
              </w:rPr>
              <w:t xml:space="preserve">  var today = new Date(</w:t>
            </w:r>
            <w:proofErr w:type="spellStart"/>
            <w:r>
              <w:rPr>
                <w:rFonts w:ascii="Consolas" w:hAnsi="Consolas"/>
                <w:color w:val="233025"/>
                <w:sz w:val="15"/>
              </w:rPr>
              <w:t>currentDate.getFullYear</w:t>
            </w:r>
            <w:proofErr w:type="spellEnd"/>
            <w:r>
              <w:rPr>
                <w:rFonts w:ascii="Consolas" w:hAnsi="Consolas"/>
                <w:color w:val="233025"/>
                <w:sz w:val="15"/>
              </w:rPr>
              <w:t xml:space="preserve">(), </w:t>
            </w:r>
            <w:proofErr w:type="spellStart"/>
            <w:r>
              <w:rPr>
                <w:rFonts w:ascii="Consolas" w:hAnsi="Consolas"/>
                <w:color w:val="233025"/>
                <w:sz w:val="15"/>
              </w:rPr>
              <w:t>currentDate.getMonth</w:t>
            </w:r>
            <w:proofErr w:type="spellEnd"/>
            <w:r>
              <w:rPr>
                <w:rFonts w:ascii="Consolas" w:hAnsi="Consolas"/>
                <w:color w:val="233025"/>
                <w:sz w:val="15"/>
              </w:rPr>
              <w:t xml:space="preserve">(), </w:t>
            </w:r>
            <w:proofErr w:type="spellStart"/>
            <w:r>
              <w:rPr>
                <w:rFonts w:ascii="Consolas" w:hAnsi="Consolas"/>
                <w:color w:val="233025"/>
                <w:sz w:val="15"/>
              </w:rPr>
              <w:t>currentDate.getDate</w:t>
            </w:r>
            <w:proofErr w:type="spellEnd"/>
            <w:r>
              <w:rPr>
                <w:rFonts w:ascii="Consolas" w:hAnsi="Consolas"/>
                <w:color w:val="233025"/>
                <w:sz w:val="15"/>
              </w:rPr>
              <w:t>());</w:t>
            </w:r>
          </w:p>
          <w:p w14:paraId="07622EA7"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daysSinceWatering</w:t>
            </w:r>
            <w:proofErr w:type="spellEnd"/>
            <w:r>
              <w:rPr>
                <w:rFonts w:ascii="Consolas" w:hAnsi="Consolas"/>
                <w:color w:val="233025"/>
                <w:sz w:val="15"/>
              </w:rPr>
              <w:t xml:space="preserve"> = </w:t>
            </w:r>
            <w:proofErr w:type="spellStart"/>
            <w:r>
              <w:rPr>
                <w:rFonts w:ascii="Consolas" w:hAnsi="Consolas"/>
                <w:color w:val="233025"/>
                <w:sz w:val="15"/>
              </w:rPr>
              <w:t>Math.floor</w:t>
            </w:r>
            <w:proofErr w:type="spellEnd"/>
            <w:r>
              <w:rPr>
                <w:rFonts w:ascii="Consolas" w:hAnsi="Consolas"/>
                <w:color w:val="233025"/>
                <w:sz w:val="15"/>
              </w:rPr>
              <w:t xml:space="preserve">((today - </w:t>
            </w:r>
            <w:proofErr w:type="spellStart"/>
            <w:r>
              <w:rPr>
                <w:rFonts w:ascii="Consolas" w:hAnsi="Consolas"/>
                <w:color w:val="233025"/>
                <w:sz w:val="15"/>
              </w:rPr>
              <w:t>lastWatered</w:t>
            </w:r>
            <w:proofErr w:type="spellEnd"/>
            <w:r>
              <w:rPr>
                <w:rFonts w:ascii="Consolas" w:hAnsi="Consolas"/>
                <w:color w:val="233025"/>
                <w:sz w:val="15"/>
              </w:rPr>
              <w:t>) / (1000 * 60 * 60 * 24));</w:t>
            </w:r>
          </w:p>
          <w:p w14:paraId="5CA45F5C" w14:textId="77777777" w:rsidR="00F7381C" w:rsidRDefault="00F7381C" w:rsidP="00F7381C">
            <w:pPr>
              <w:spacing w:after="0"/>
            </w:pPr>
            <w:r>
              <w:rPr>
                <w:rFonts w:ascii="Consolas" w:hAnsi="Consolas"/>
                <w:color w:val="233025"/>
                <w:sz w:val="15"/>
              </w:rPr>
              <w:t xml:space="preserve">  return Number(</w:t>
            </w:r>
            <w:proofErr w:type="spellStart"/>
            <w:r>
              <w:rPr>
                <w:rFonts w:ascii="Consolas" w:hAnsi="Consolas"/>
                <w:color w:val="233025"/>
                <w:sz w:val="15"/>
              </w:rPr>
              <w:t>plant.waterEveryDays</w:t>
            </w:r>
            <w:proofErr w:type="spellEnd"/>
            <w:r>
              <w:rPr>
                <w:rFonts w:ascii="Consolas" w:hAnsi="Consolas"/>
                <w:color w:val="233025"/>
                <w:sz w:val="15"/>
              </w:rPr>
              <w:t xml:space="preserve">) - </w:t>
            </w:r>
            <w:proofErr w:type="spellStart"/>
            <w:r>
              <w:rPr>
                <w:rFonts w:ascii="Consolas" w:hAnsi="Consolas"/>
                <w:color w:val="233025"/>
                <w:sz w:val="15"/>
              </w:rPr>
              <w:t>daysSinceWatering</w:t>
            </w:r>
            <w:proofErr w:type="spellEnd"/>
            <w:r>
              <w:rPr>
                <w:rFonts w:ascii="Consolas" w:hAnsi="Consolas"/>
                <w:color w:val="233025"/>
                <w:sz w:val="15"/>
              </w:rPr>
              <w:t>;</w:t>
            </w:r>
          </w:p>
          <w:p w14:paraId="28EB2A15" w14:textId="77777777" w:rsidR="00F7381C" w:rsidRDefault="00F7381C" w:rsidP="00F7381C">
            <w:pPr>
              <w:spacing w:after="0"/>
            </w:pPr>
            <w:r>
              <w:rPr>
                <w:rFonts w:ascii="Consolas" w:hAnsi="Consolas"/>
                <w:color w:val="233025"/>
                <w:sz w:val="15"/>
              </w:rPr>
              <w:t>}</w:t>
            </w:r>
          </w:p>
          <w:p w14:paraId="60BA436A" w14:textId="77777777" w:rsidR="00F7381C" w:rsidRDefault="00F7381C" w:rsidP="00F7381C">
            <w:pPr>
              <w:spacing w:after="0"/>
            </w:pPr>
            <w:r>
              <w:rPr>
                <w:rFonts w:ascii="Consolas" w:hAnsi="Consolas"/>
                <w:color w:val="233025"/>
                <w:sz w:val="15"/>
              </w:rPr>
              <w:t xml:space="preserve"> </w:t>
            </w:r>
          </w:p>
          <w:p w14:paraId="64B926E7" w14:textId="77777777" w:rsidR="00F7381C" w:rsidRDefault="00F7381C" w:rsidP="00F7381C">
            <w:pPr>
              <w:spacing w:after="0"/>
            </w:pPr>
            <w:r>
              <w:rPr>
                <w:rFonts w:ascii="Consolas" w:hAnsi="Consolas"/>
                <w:color w:val="233025"/>
                <w:sz w:val="15"/>
              </w:rPr>
              <w:t xml:space="preserve">function </w:t>
            </w:r>
            <w:proofErr w:type="spellStart"/>
            <w:r>
              <w:rPr>
                <w:rFonts w:ascii="Consolas" w:hAnsi="Consolas"/>
                <w:color w:val="233025"/>
                <w:sz w:val="15"/>
              </w:rPr>
              <w:t>makePlantCard</w:t>
            </w:r>
            <w:proofErr w:type="spellEnd"/>
            <w:r>
              <w:rPr>
                <w:rFonts w:ascii="Consolas" w:hAnsi="Consolas"/>
                <w:color w:val="233025"/>
                <w:sz w:val="15"/>
              </w:rPr>
              <w:t>(plant) {</w:t>
            </w:r>
          </w:p>
          <w:p w14:paraId="2E164D40" w14:textId="77777777" w:rsidR="00F7381C" w:rsidRDefault="00F7381C" w:rsidP="00F7381C">
            <w:pPr>
              <w:spacing w:after="0"/>
            </w:pPr>
            <w:r>
              <w:rPr>
                <w:rFonts w:ascii="Consolas" w:hAnsi="Consolas"/>
                <w:color w:val="233025"/>
                <w:sz w:val="15"/>
              </w:rPr>
              <w:t xml:space="preserve">  var card = </w:t>
            </w:r>
            <w:proofErr w:type="spellStart"/>
            <w:r>
              <w:rPr>
                <w:rFonts w:ascii="Consolas" w:hAnsi="Consolas"/>
                <w:color w:val="233025"/>
                <w:sz w:val="15"/>
              </w:rPr>
              <w:t>document.createElement</w:t>
            </w:r>
            <w:proofErr w:type="spellEnd"/>
            <w:r>
              <w:rPr>
                <w:rFonts w:ascii="Consolas" w:hAnsi="Consolas"/>
                <w:color w:val="233025"/>
                <w:sz w:val="15"/>
              </w:rPr>
              <w:t>('article');</w:t>
            </w:r>
          </w:p>
          <w:p w14:paraId="289E6838"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daysLeft</w:t>
            </w:r>
            <w:proofErr w:type="spellEnd"/>
            <w:r>
              <w:rPr>
                <w:rFonts w:ascii="Consolas" w:hAnsi="Consolas"/>
                <w:color w:val="233025"/>
                <w:sz w:val="15"/>
              </w:rPr>
              <w:t xml:space="preserve"> = </w:t>
            </w:r>
            <w:proofErr w:type="spellStart"/>
            <w:r>
              <w:rPr>
                <w:rFonts w:ascii="Consolas" w:hAnsi="Consolas"/>
                <w:color w:val="233025"/>
                <w:sz w:val="15"/>
              </w:rPr>
              <w:t>daysUntilWater</w:t>
            </w:r>
            <w:proofErr w:type="spellEnd"/>
            <w:r>
              <w:rPr>
                <w:rFonts w:ascii="Consolas" w:hAnsi="Consolas"/>
                <w:color w:val="233025"/>
                <w:sz w:val="15"/>
              </w:rPr>
              <w:t>(plant);</w:t>
            </w:r>
          </w:p>
          <w:p w14:paraId="6010E942" w14:textId="77777777" w:rsidR="00F7381C" w:rsidRDefault="00F7381C" w:rsidP="00F7381C">
            <w:pPr>
              <w:spacing w:after="0"/>
            </w:pPr>
            <w:r>
              <w:rPr>
                <w:rFonts w:ascii="Consolas" w:hAnsi="Consolas"/>
                <w:color w:val="233025"/>
                <w:sz w:val="15"/>
              </w:rPr>
              <w:t xml:space="preserve">  var status = </w:t>
            </w:r>
            <w:proofErr w:type="spellStart"/>
            <w:r>
              <w:rPr>
                <w:rFonts w:ascii="Consolas" w:hAnsi="Consolas"/>
                <w:color w:val="233025"/>
                <w:sz w:val="15"/>
              </w:rPr>
              <w:t>document.createElement</w:t>
            </w:r>
            <w:proofErr w:type="spellEnd"/>
            <w:r>
              <w:rPr>
                <w:rFonts w:ascii="Consolas" w:hAnsi="Consolas"/>
                <w:color w:val="233025"/>
                <w:sz w:val="15"/>
              </w:rPr>
              <w:t>('p');</w:t>
            </w:r>
          </w:p>
          <w:p w14:paraId="03D17CAB" w14:textId="77777777" w:rsidR="00F7381C" w:rsidRDefault="00F7381C" w:rsidP="00F7381C">
            <w:pPr>
              <w:spacing w:after="0"/>
            </w:pPr>
            <w:r>
              <w:rPr>
                <w:rFonts w:ascii="Consolas" w:hAnsi="Consolas"/>
                <w:color w:val="233025"/>
                <w:sz w:val="15"/>
              </w:rPr>
              <w:t xml:space="preserve">  var details = </w:t>
            </w:r>
            <w:proofErr w:type="spellStart"/>
            <w:r>
              <w:rPr>
                <w:rFonts w:ascii="Consolas" w:hAnsi="Consolas"/>
                <w:color w:val="233025"/>
                <w:sz w:val="15"/>
              </w:rPr>
              <w:t>document.createElement</w:t>
            </w:r>
            <w:proofErr w:type="spellEnd"/>
            <w:r>
              <w:rPr>
                <w:rFonts w:ascii="Consolas" w:hAnsi="Consolas"/>
                <w:color w:val="233025"/>
                <w:sz w:val="15"/>
              </w:rPr>
              <w:t>('details');</w:t>
            </w:r>
          </w:p>
          <w:p w14:paraId="16A870FC" w14:textId="77777777" w:rsidR="00F7381C" w:rsidRDefault="00F7381C" w:rsidP="00F7381C">
            <w:pPr>
              <w:spacing w:after="0"/>
            </w:pPr>
            <w:r>
              <w:rPr>
                <w:rFonts w:ascii="Consolas" w:hAnsi="Consolas"/>
                <w:color w:val="233025"/>
                <w:sz w:val="15"/>
              </w:rPr>
              <w:t xml:space="preserve">  var summary = </w:t>
            </w:r>
            <w:proofErr w:type="spellStart"/>
            <w:r>
              <w:rPr>
                <w:rFonts w:ascii="Consolas" w:hAnsi="Consolas"/>
                <w:color w:val="233025"/>
                <w:sz w:val="15"/>
              </w:rPr>
              <w:t>document.createElement</w:t>
            </w:r>
            <w:proofErr w:type="spellEnd"/>
            <w:r>
              <w:rPr>
                <w:rFonts w:ascii="Consolas" w:hAnsi="Consolas"/>
                <w:color w:val="233025"/>
                <w:sz w:val="15"/>
              </w:rPr>
              <w:t>('summary');</w:t>
            </w:r>
          </w:p>
          <w:p w14:paraId="57032440" w14:textId="77777777" w:rsidR="00F7381C" w:rsidRDefault="00F7381C" w:rsidP="00F7381C">
            <w:pPr>
              <w:spacing w:after="0"/>
            </w:pPr>
            <w:r>
              <w:rPr>
                <w:rFonts w:ascii="Consolas" w:hAnsi="Consolas"/>
                <w:color w:val="233025"/>
                <w:sz w:val="15"/>
              </w:rPr>
              <w:t xml:space="preserve">  var light = </w:t>
            </w:r>
            <w:proofErr w:type="spellStart"/>
            <w:r>
              <w:rPr>
                <w:rFonts w:ascii="Consolas" w:hAnsi="Consolas"/>
                <w:color w:val="233025"/>
                <w:sz w:val="15"/>
              </w:rPr>
              <w:t>document.createElement</w:t>
            </w:r>
            <w:proofErr w:type="spellEnd"/>
            <w:r>
              <w:rPr>
                <w:rFonts w:ascii="Consolas" w:hAnsi="Consolas"/>
                <w:color w:val="233025"/>
                <w:sz w:val="15"/>
              </w:rPr>
              <w:t>('p');</w:t>
            </w:r>
          </w:p>
          <w:p w14:paraId="2E9287A3" w14:textId="77777777" w:rsidR="00F7381C" w:rsidRDefault="00F7381C" w:rsidP="00F7381C">
            <w:pPr>
              <w:spacing w:after="0"/>
            </w:pPr>
            <w:r>
              <w:rPr>
                <w:rFonts w:ascii="Consolas" w:hAnsi="Consolas"/>
                <w:color w:val="233025"/>
                <w:sz w:val="15"/>
              </w:rPr>
              <w:t xml:space="preserve">  var tip = </w:t>
            </w:r>
            <w:proofErr w:type="spellStart"/>
            <w:r>
              <w:rPr>
                <w:rFonts w:ascii="Consolas" w:hAnsi="Consolas"/>
                <w:color w:val="233025"/>
                <w:sz w:val="15"/>
              </w:rPr>
              <w:t>document.createElement</w:t>
            </w:r>
            <w:proofErr w:type="spellEnd"/>
            <w:r>
              <w:rPr>
                <w:rFonts w:ascii="Consolas" w:hAnsi="Consolas"/>
                <w:color w:val="233025"/>
                <w:sz w:val="15"/>
              </w:rPr>
              <w:t>('p');</w:t>
            </w:r>
          </w:p>
          <w:p w14:paraId="466A50A1" w14:textId="77777777" w:rsidR="00F7381C" w:rsidRDefault="00F7381C" w:rsidP="00F7381C">
            <w:pPr>
              <w:spacing w:after="0"/>
            </w:pPr>
            <w:r>
              <w:rPr>
                <w:rFonts w:ascii="Consolas" w:hAnsi="Consolas"/>
                <w:color w:val="233025"/>
                <w:sz w:val="15"/>
              </w:rPr>
              <w:t xml:space="preserve"> </w:t>
            </w:r>
          </w:p>
          <w:p w14:paraId="77A41736"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card.className</w:t>
            </w:r>
            <w:proofErr w:type="spellEnd"/>
            <w:r>
              <w:rPr>
                <w:rFonts w:ascii="Consolas" w:hAnsi="Consolas"/>
                <w:color w:val="233025"/>
                <w:sz w:val="15"/>
              </w:rPr>
              <w:t xml:space="preserve"> = 'plant-card';</w:t>
            </w:r>
          </w:p>
          <w:p w14:paraId="6D1B73F1" w14:textId="77777777" w:rsidR="00F7381C" w:rsidRDefault="00F7381C" w:rsidP="00F7381C">
            <w:pPr>
              <w:spacing w:after="0"/>
            </w:pPr>
            <w:r>
              <w:rPr>
                <w:rFonts w:ascii="Consolas" w:hAnsi="Consolas"/>
                <w:color w:val="233025"/>
                <w:sz w:val="15"/>
              </w:rPr>
              <w:t xml:space="preserve">  if (</w:t>
            </w:r>
            <w:proofErr w:type="spellStart"/>
            <w:r>
              <w:rPr>
                <w:rFonts w:ascii="Consolas" w:hAnsi="Consolas"/>
                <w:color w:val="233025"/>
                <w:sz w:val="15"/>
              </w:rPr>
              <w:t>daysLeft</w:t>
            </w:r>
            <w:proofErr w:type="spellEnd"/>
            <w:r>
              <w:rPr>
                <w:rFonts w:ascii="Consolas" w:hAnsi="Consolas"/>
                <w:color w:val="233025"/>
                <w:sz w:val="15"/>
              </w:rPr>
              <w:t xml:space="preserve"> &lt;= 0) {</w:t>
            </w:r>
          </w:p>
          <w:p w14:paraId="513BD22C"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card.classList.add</w:t>
            </w:r>
            <w:proofErr w:type="spellEnd"/>
            <w:r>
              <w:rPr>
                <w:rFonts w:ascii="Consolas" w:hAnsi="Consolas"/>
                <w:color w:val="233025"/>
                <w:sz w:val="15"/>
              </w:rPr>
              <w:t>('needs-water');</w:t>
            </w:r>
          </w:p>
          <w:p w14:paraId="7EFAB1EE" w14:textId="77777777" w:rsidR="00F7381C" w:rsidRDefault="00F7381C" w:rsidP="00F7381C">
            <w:pPr>
              <w:spacing w:after="0"/>
            </w:pPr>
            <w:r>
              <w:rPr>
                <w:rFonts w:ascii="Consolas" w:hAnsi="Consolas"/>
                <w:color w:val="233025"/>
                <w:sz w:val="15"/>
              </w:rPr>
              <w:t xml:space="preserve">    if (</w:t>
            </w:r>
            <w:proofErr w:type="spellStart"/>
            <w:r>
              <w:rPr>
                <w:rFonts w:ascii="Consolas" w:hAnsi="Consolas"/>
                <w:color w:val="233025"/>
                <w:sz w:val="15"/>
              </w:rPr>
              <w:t>daysLeft</w:t>
            </w:r>
            <w:proofErr w:type="spellEnd"/>
            <w:r>
              <w:rPr>
                <w:rFonts w:ascii="Consolas" w:hAnsi="Consolas"/>
                <w:color w:val="233025"/>
                <w:sz w:val="15"/>
              </w:rPr>
              <w:t xml:space="preserve"> === 0) {</w:t>
            </w:r>
          </w:p>
          <w:p w14:paraId="7288F064"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status.textContent</w:t>
            </w:r>
            <w:proofErr w:type="spellEnd"/>
            <w:r>
              <w:rPr>
                <w:rFonts w:ascii="Consolas" w:hAnsi="Consolas"/>
                <w:color w:val="233025"/>
                <w:sz w:val="15"/>
              </w:rPr>
              <w:t xml:space="preserve"> = 'Water today';</w:t>
            </w:r>
          </w:p>
          <w:p w14:paraId="0A7B3321" w14:textId="77777777" w:rsidR="00F7381C" w:rsidRDefault="00F7381C" w:rsidP="00F7381C">
            <w:pPr>
              <w:spacing w:after="0"/>
            </w:pPr>
            <w:r>
              <w:rPr>
                <w:rFonts w:ascii="Consolas" w:hAnsi="Consolas"/>
                <w:color w:val="233025"/>
                <w:sz w:val="15"/>
              </w:rPr>
              <w:t xml:space="preserve">    } else {</w:t>
            </w:r>
          </w:p>
          <w:p w14:paraId="336523C6"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status.textContent</w:t>
            </w:r>
            <w:proofErr w:type="spellEnd"/>
            <w:r>
              <w:rPr>
                <w:rFonts w:ascii="Consolas" w:hAnsi="Consolas"/>
                <w:color w:val="233025"/>
                <w:sz w:val="15"/>
              </w:rPr>
              <w:t xml:space="preserve"> = 'Overdue by ' + </w:t>
            </w:r>
            <w:proofErr w:type="spellStart"/>
            <w:r>
              <w:rPr>
                <w:rFonts w:ascii="Consolas" w:hAnsi="Consolas"/>
                <w:color w:val="233025"/>
                <w:sz w:val="15"/>
              </w:rPr>
              <w:t>Math.abs</w:t>
            </w:r>
            <w:proofErr w:type="spellEnd"/>
            <w:r>
              <w:rPr>
                <w:rFonts w:ascii="Consolas" w:hAnsi="Consolas"/>
                <w:color w:val="233025"/>
                <w:sz w:val="15"/>
              </w:rPr>
              <w:t>(</w:t>
            </w:r>
            <w:proofErr w:type="spellStart"/>
            <w:r>
              <w:rPr>
                <w:rFonts w:ascii="Consolas" w:hAnsi="Consolas"/>
                <w:color w:val="233025"/>
                <w:sz w:val="15"/>
              </w:rPr>
              <w:t>daysLeft</w:t>
            </w:r>
            <w:proofErr w:type="spellEnd"/>
            <w:r>
              <w:rPr>
                <w:rFonts w:ascii="Consolas" w:hAnsi="Consolas"/>
                <w:color w:val="233025"/>
                <w:sz w:val="15"/>
              </w:rPr>
              <w:t>) + ' day(s)';</w:t>
            </w:r>
          </w:p>
          <w:p w14:paraId="4A1A31E7" w14:textId="77777777" w:rsidR="00F7381C" w:rsidRDefault="00F7381C" w:rsidP="00F7381C">
            <w:pPr>
              <w:spacing w:after="0"/>
            </w:pPr>
            <w:r>
              <w:rPr>
                <w:rFonts w:ascii="Consolas" w:hAnsi="Consolas"/>
                <w:color w:val="233025"/>
                <w:sz w:val="15"/>
              </w:rPr>
              <w:t xml:space="preserve">    }</w:t>
            </w:r>
          </w:p>
          <w:p w14:paraId="69F955FD" w14:textId="77777777" w:rsidR="00F7381C" w:rsidRDefault="00F7381C" w:rsidP="00F7381C">
            <w:pPr>
              <w:spacing w:after="0"/>
            </w:pPr>
            <w:r>
              <w:rPr>
                <w:rFonts w:ascii="Consolas" w:hAnsi="Consolas"/>
                <w:color w:val="233025"/>
                <w:sz w:val="15"/>
              </w:rPr>
              <w:t xml:space="preserve">  } else {</w:t>
            </w:r>
          </w:p>
          <w:p w14:paraId="1D64BA68"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card.classList.add</w:t>
            </w:r>
            <w:proofErr w:type="spellEnd"/>
            <w:r>
              <w:rPr>
                <w:rFonts w:ascii="Consolas" w:hAnsi="Consolas"/>
                <w:color w:val="233025"/>
                <w:sz w:val="15"/>
              </w:rPr>
              <w:t>('on-schedule');</w:t>
            </w:r>
          </w:p>
          <w:p w14:paraId="3C4FE60C"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status.textContent</w:t>
            </w:r>
            <w:proofErr w:type="spellEnd"/>
            <w:r>
              <w:rPr>
                <w:rFonts w:ascii="Consolas" w:hAnsi="Consolas"/>
                <w:color w:val="233025"/>
                <w:sz w:val="15"/>
              </w:rPr>
              <w:t xml:space="preserve"> = 'Water in ' + </w:t>
            </w:r>
            <w:proofErr w:type="spellStart"/>
            <w:r>
              <w:rPr>
                <w:rFonts w:ascii="Consolas" w:hAnsi="Consolas"/>
                <w:color w:val="233025"/>
                <w:sz w:val="15"/>
              </w:rPr>
              <w:t>daysLeft</w:t>
            </w:r>
            <w:proofErr w:type="spellEnd"/>
            <w:r>
              <w:rPr>
                <w:rFonts w:ascii="Consolas" w:hAnsi="Consolas"/>
                <w:color w:val="233025"/>
                <w:sz w:val="15"/>
              </w:rPr>
              <w:t xml:space="preserve"> + ' day(s)';</w:t>
            </w:r>
          </w:p>
          <w:p w14:paraId="60393206" w14:textId="77777777" w:rsidR="00F7381C" w:rsidRDefault="00F7381C" w:rsidP="00F7381C">
            <w:pPr>
              <w:spacing w:after="0"/>
            </w:pPr>
            <w:r>
              <w:rPr>
                <w:rFonts w:ascii="Consolas" w:hAnsi="Consolas"/>
                <w:color w:val="233025"/>
                <w:sz w:val="15"/>
              </w:rPr>
              <w:t xml:space="preserve">  }</w:t>
            </w:r>
          </w:p>
          <w:p w14:paraId="0D40FDF4"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status.className</w:t>
            </w:r>
            <w:proofErr w:type="spellEnd"/>
            <w:r>
              <w:rPr>
                <w:rFonts w:ascii="Consolas" w:hAnsi="Consolas"/>
                <w:color w:val="233025"/>
                <w:sz w:val="15"/>
              </w:rPr>
              <w:t xml:space="preserve"> = 'water-status';</w:t>
            </w:r>
          </w:p>
          <w:p w14:paraId="115B3117" w14:textId="77777777" w:rsidR="00F7381C" w:rsidRDefault="00F7381C" w:rsidP="00F7381C">
            <w:pPr>
              <w:spacing w:after="0"/>
            </w:pPr>
            <w:r>
              <w:rPr>
                <w:rFonts w:ascii="Consolas" w:hAnsi="Consolas"/>
                <w:color w:val="233025"/>
                <w:sz w:val="15"/>
              </w:rPr>
              <w:t xml:space="preserve"> </w:t>
            </w:r>
          </w:p>
          <w:p w14:paraId="727702B7" w14:textId="77777777" w:rsidR="00F7381C" w:rsidRDefault="00F7381C" w:rsidP="00F7381C">
            <w:pPr>
              <w:spacing w:after="0"/>
            </w:pPr>
            <w:r>
              <w:rPr>
                <w:rFonts w:ascii="Consolas" w:hAnsi="Consolas"/>
                <w:color w:val="233025"/>
                <w:sz w:val="15"/>
              </w:rPr>
              <w:t xml:space="preserve">  var name = </w:t>
            </w:r>
            <w:proofErr w:type="spellStart"/>
            <w:r>
              <w:rPr>
                <w:rFonts w:ascii="Consolas" w:hAnsi="Consolas"/>
                <w:color w:val="233025"/>
                <w:sz w:val="15"/>
              </w:rPr>
              <w:t>document.createElement</w:t>
            </w:r>
            <w:proofErr w:type="spellEnd"/>
            <w:r>
              <w:rPr>
                <w:rFonts w:ascii="Consolas" w:hAnsi="Consolas"/>
                <w:color w:val="233025"/>
                <w:sz w:val="15"/>
              </w:rPr>
              <w:t>('h3');</w:t>
            </w:r>
          </w:p>
          <w:p w14:paraId="5AB00BA2"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name.textContent</w:t>
            </w:r>
            <w:proofErr w:type="spellEnd"/>
            <w:r>
              <w:rPr>
                <w:rFonts w:ascii="Consolas" w:hAnsi="Consolas"/>
                <w:color w:val="233025"/>
                <w:sz w:val="15"/>
              </w:rPr>
              <w:t xml:space="preserve"> = plant.name;</w:t>
            </w:r>
          </w:p>
          <w:p w14:paraId="2EBB2815"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card.appendChild</w:t>
            </w:r>
            <w:proofErr w:type="spellEnd"/>
            <w:r>
              <w:rPr>
                <w:rFonts w:ascii="Consolas" w:hAnsi="Consolas"/>
                <w:color w:val="233025"/>
                <w:sz w:val="15"/>
              </w:rPr>
              <w:t>(name);</w:t>
            </w:r>
          </w:p>
          <w:p w14:paraId="5CFD8C7D" w14:textId="77777777" w:rsidR="00F7381C" w:rsidRDefault="00F7381C" w:rsidP="00F7381C">
            <w:pPr>
              <w:spacing w:after="0"/>
            </w:pPr>
            <w:r>
              <w:rPr>
                <w:rFonts w:ascii="Consolas" w:hAnsi="Consolas"/>
                <w:color w:val="233025"/>
                <w:sz w:val="15"/>
              </w:rPr>
              <w:t xml:space="preserve"> </w:t>
            </w:r>
          </w:p>
          <w:p w14:paraId="06036F9B" w14:textId="77777777" w:rsidR="00F7381C" w:rsidRDefault="00F7381C" w:rsidP="00F7381C">
            <w:pPr>
              <w:spacing w:after="0"/>
            </w:pPr>
            <w:r>
              <w:rPr>
                <w:rFonts w:ascii="Consolas" w:hAnsi="Consolas"/>
                <w:color w:val="233025"/>
                <w:sz w:val="15"/>
              </w:rPr>
              <w:t xml:space="preserve">  var type = </w:t>
            </w:r>
            <w:proofErr w:type="spellStart"/>
            <w:r>
              <w:rPr>
                <w:rFonts w:ascii="Consolas" w:hAnsi="Consolas"/>
                <w:color w:val="233025"/>
                <w:sz w:val="15"/>
              </w:rPr>
              <w:t>document.createElement</w:t>
            </w:r>
            <w:proofErr w:type="spellEnd"/>
            <w:r>
              <w:rPr>
                <w:rFonts w:ascii="Consolas" w:hAnsi="Consolas"/>
                <w:color w:val="233025"/>
                <w:sz w:val="15"/>
              </w:rPr>
              <w:t>('p');</w:t>
            </w:r>
          </w:p>
          <w:p w14:paraId="4CDD38C4"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type.textContent</w:t>
            </w:r>
            <w:proofErr w:type="spellEnd"/>
            <w:r>
              <w:rPr>
                <w:rFonts w:ascii="Consolas" w:hAnsi="Consolas"/>
                <w:color w:val="233025"/>
                <w:sz w:val="15"/>
              </w:rPr>
              <w:t xml:space="preserve"> = 'Plant type: ' + </w:t>
            </w:r>
            <w:proofErr w:type="spellStart"/>
            <w:r>
              <w:rPr>
                <w:rFonts w:ascii="Consolas" w:hAnsi="Consolas"/>
                <w:color w:val="233025"/>
                <w:sz w:val="15"/>
              </w:rPr>
              <w:t>plant.type</w:t>
            </w:r>
            <w:proofErr w:type="spellEnd"/>
            <w:r>
              <w:rPr>
                <w:rFonts w:ascii="Consolas" w:hAnsi="Consolas"/>
                <w:color w:val="233025"/>
                <w:sz w:val="15"/>
              </w:rPr>
              <w:t>;</w:t>
            </w:r>
          </w:p>
          <w:p w14:paraId="5DD79E87"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card.appendChild</w:t>
            </w:r>
            <w:proofErr w:type="spellEnd"/>
            <w:r>
              <w:rPr>
                <w:rFonts w:ascii="Consolas" w:hAnsi="Consolas"/>
                <w:color w:val="233025"/>
                <w:sz w:val="15"/>
              </w:rPr>
              <w:t>(type);</w:t>
            </w:r>
          </w:p>
          <w:p w14:paraId="33E98D64" w14:textId="77777777" w:rsidR="00F7381C" w:rsidRDefault="00F7381C" w:rsidP="00F7381C">
            <w:pPr>
              <w:spacing w:after="0"/>
            </w:pPr>
            <w:r>
              <w:rPr>
                <w:rFonts w:ascii="Consolas" w:hAnsi="Consolas"/>
                <w:color w:val="233025"/>
                <w:sz w:val="15"/>
              </w:rPr>
              <w:t xml:space="preserve"> </w:t>
            </w:r>
          </w:p>
          <w:p w14:paraId="21E201D5" w14:textId="77777777" w:rsidR="00F7381C" w:rsidRDefault="00F7381C" w:rsidP="00F7381C">
            <w:pPr>
              <w:spacing w:after="0"/>
            </w:pPr>
            <w:r>
              <w:rPr>
                <w:rFonts w:ascii="Consolas" w:hAnsi="Consolas"/>
                <w:color w:val="233025"/>
                <w:sz w:val="15"/>
              </w:rPr>
              <w:t xml:space="preserve">  var room = </w:t>
            </w:r>
            <w:proofErr w:type="spellStart"/>
            <w:r>
              <w:rPr>
                <w:rFonts w:ascii="Consolas" w:hAnsi="Consolas"/>
                <w:color w:val="233025"/>
                <w:sz w:val="15"/>
              </w:rPr>
              <w:t>document.createElement</w:t>
            </w:r>
            <w:proofErr w:type="spellEnd"/>
            <w:r>
              <w:rPr>
                <w:rFonts w:ascii="Consolas" w:hAnsi="Consolas"/>
                <w:color w:val="233025"/>
                <w:sz w:val="15"/>
              </w:rPr>
              <w:t>('p');</w:t>
            </w:r>
          </w:p>
          <w:p w14:paraId="766D0D4F"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room.textContent</w:t>
            </w:r>
            <w:proofErr w:type="spellEnd"/>
            <w:r>
              <w:rPr>
                <w:rFonts w:ascii="Consolas" w:hAnsi="Consolas"/>
                <w:color w:val="233025"/>
                <w:sz w:val="15"/>
              </w:rPr>
              <w:t xml:space="preserve"> = 'Room: ' + </w:t>
            </w:r>
            <w:proofErr w:type="spellStart"/>
            <w:r>
              <w:rPr>
                <w:rFonts w:ascii="Consolas" w:hAnsi="Consolas"/>
                <w:color w:val="233025"/>
                <w:sz w:val="15"/>
              </w:rPr>
              <w:t>plant.room</w:t>
            </w:r>
            <w:proofErr w:type="spellEnd"/>
            <w:r>
              <w:rPr>
                <w:rFonts w:ascii="Consolas" w:hAnsi="Consolas"/>
                <w:color w:val="233025"/>
                <w:sz w:val="15"/>
              </w:rPr>
              <w:t>;</w:t>
            </w:r>
          </w:p>
          <w:p w14:paraId="50A49419"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card.appendChild</w:t>
            </w:r>
            <w:proofErr w:type="spellEnd"/>
            <w:r>
              <w:rPr>
                <w:rFonts w:ascii="Consolas" w:hAnsi="Consolas"/>
                <w:color w:val="233025"/>
                <w:sz w:val="15"/>
              </w:rPr>
              <w:t>(room);</w:t>
            </w:r>
          </w:p>
          <w:p w14:paraId="54D25B6C" w14:textId="77777777" w:rsidR="00F7381C" w:rsidRDefault="00F7381C" w:rsidP="00F7381C">
            <w:pPr>
              <w:spacing w:after="0"/>
            </w:pPr>
            <w:r>
              <w:rPr>
                <w:rFonts w:ascii="Consolas" w:hAnsi="Consolas"/>
                <w:color w:val="233025"/>
                <w:sz w:val="15"/>
              </w:rPr>
              <w:t xml:space="preserve"> </w:t>
            </w:r>
          </w:p>
          <w:p w14:paraId="250A1DFF"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lastWatered</w:t>
            </w:r>
            <w:proofErr w:type="spellEnd"/>
            <w:r>
              <w:rPr>
                <w:rFonts w:ascii="Consolas" w:hAnsi="Consolas"/>
                <w:color w:val="233025"/>
                <w:sz w:val="15"/>
              </w:rPr>
              <w:t xml:space="preserve"> = </w:t>
            </w:r>
            <w:proofErr w:type="spellStart"/>
            <w:r>
              <w:rPr>
                <w:rFonts w:ascii="Consolas" w:hAnsi="Consolas"/>
                <w:color w:val="233025"/>
                <w:sz w:val="15"/>
              </w:rPr>
              <w:t>document.createElement</w:t>
            </w:r>
            <w:proofErr w:type="spellEnd"/>
            <w:r>
              <w:rPr>
                <w:rFonts w:ascii="Consolas" w:hAnsi="Consolas"/>
                <w:color w:val="233025"/>
                <w:sz w:val="15"/>
              </w:rPr>
              <w:t>('p');</w:t>
            </w:r>
          </w:p>
          <w:p w14:paraId="102D785C"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lastWatered.textContent</w:t>
            </w:r>
            <w:proofErr w:type="spellEnd"/>
            <w:r>
              <w:rPr>
                <w:rFonts w:ascii="Consolas" w:hAnsi="Consolas"/>
                <w:color w:val="233025"/>
                <w:sz w:val="15"/>
              </w:rPr>
              <w:t xml:space="preserve"> = 'Last watered: ' + </w:t>
            </w:r>
            <w:proofErr w:type="spellStart"/>
            <w:r>
              <w:rPr>
                <w:rFonts w:ascii="Consolas" w:hAnsi="Consolas"/>
                <w:color w:val="233025"/>
                <w:sz w:val="15"/>
              </w:rPr>
              <w:t>plant.lastWatered</w:t>
            </w:r>
            <w:proofErr w:type="spellEnd"/>
            <w:r>
              <w:rPr>
                <w:rFonts w:ascii="Consolas" w:hAnsi="Consolas"/>
                <w:color w:val="233025"/>
                <w:sz w:val="15"/>
              </w:rPr>
              <w:t>;</w:t>
            </w:r>
          </w:p>
          <w:p w14:paraId="3B6F2828"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card.appendChild</w:t>
            </w:r>
            <w:proofErr w:type="spellEnd"/>
            <w:r>
              <w:rPr>
                <w:rFonts w:ascii="Consolas" w:hAnsi="Consolas"/>
                <w:color w:val="233025"/>
                <w:sz w:val="15"/>
              </w:rPr>
              <w:t>(</w:t>
            </w:r>
            <w:proofErr w:type="spellStart"/>
            <w:r>
              <w:rPr>
                <w:rFonts w:ascii="Consolas" w:hAnsi="Consolas"/>
                <w:color w:val="233025"/>
                <w:sz w:val="15"/>
              </w:rPr>
              <w:t>lastWatered</w:t>
            </w:r>
            <w:proofErr w:type="spellEnd"/>
            <w:r>
              <w:rPr>
                <w:rFonts w:ascii="Consolas" w:hAnsi="Consolas"/>
                <w:color w:val="233025"/>
                <w:sz w:val="15"/>
              </w:rPr>
              <w:t>);</w:t>
            </w:r>
          </w:p>
          <w:p w14:paraId="32644BFE" w14:textId="77777777" w:rsidR="00F7381C" w:rsidRDefault="00F7381C" w:rsidP="00F7381C">
            <w:pPr>
              <w:spacing w:after="0"/>
            </w:pPr>
            <w:r>
              <w:rPr>
                <w:rFonts w:ascii="Consolas" w:hAnsi="Consolas"/>
                <w:color w:val="233025"/>
                <w:sz w:val="15"/>
              </w:rPr>
              <w:t xml:space="preserve"> </w:t>
            </w:r>
          </w:p>
          <w:p w14:paraId="4CC4115C" w14:textId="77777777" w:rsidR="00F7381C" w:rsidRDefault="00F7381C" w:rsidP="00F7381C">
            <w:pPr>
              <w:spacing w:after="0"/>
            </w:pPr>
            <w:r>
              <w:rPr>
                <w:rFonts w:ascii="Consolas" w:hAnsi="Consolas"/>
                <w:color w:val="233025"/>
                <w:sz w:val="15"/>
              </w:rPr>
              <w:t xml:space="preserve">  var schedule = </w:t>
            </w:r>
            <w:proofErr w:type="spellStart"/>
            <w:r>
              <w:rPr>
                <w:rFonts w:ascii="Consolas" w:hAnsi="Consolas"/>
                <w:color w:val="233025"/>
                <w:sz w:val="15"/>
              </w:rPr>
              <w:t>document.createElement</w:t>
            </w:r>
            <w:proofErr w:type="spellEnd"/>
            <w:r>
              <w:rPr>
                <w:rFonts w:ascii="Consolas" w:hAnsi="Consolas"/>
                <w:color w:val="233025"/>
                <w:sz w:val="15"/>
              </w:rPr>
              <w:t>('p');</w:t>
            </w:r>
          </w:p>
          <w:p w14:paraId="18DAD835"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schedule.textContent</w:t>
            </w:r>
            <w:proofErr w:type="spellEnd"/>
            <w:r>
              <w:rPr>
                <w:rFonts w:ascii="Consolas" w:hAnsi="Consolas"/>
                <w:color w:val="233025"/>
                <w:sz w:val="15"/>
              </w:rPr>
              <w:t xml:space="preserve"> = 'Water every ' + </w:t>
            </w:r>
            <w:proofErr w:type="spellStart"/>
            <w:r>
              <w:rPr>
                <w:rFonts w:ascii="Consolas" w:hAnsi="Consolas"/>
                <w:color w:val="233025"/>
                <w:sz w:val="15"/>
              </w:rPr>
              <w:t>plant.waterEveryDays</w:t>
            </w:r>
            <w:proofErr w:type="spellEnd"/>
            <w:r>
              <w:rPr>
                <w:rFonts w:ascii="Consolas" w:hAnsi="Consolas"/>
                <w:color w:val="233025"/>
                <w:sz w:val="15"/>
              </w:rPr>
              <w:t xml:space="preserve"> + ' days';</w:t>
            </w:r>
          </w:p>
          <w:p w14:paraId="1EA51E4E"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card.appendChild</w:t>
            </w:r>
            <w:proofErr w:type="spellEnd"/>
            <w:r>
              <w:rPr>
                <w:rFonts w:ascii="Consolas" w:hAnsi="Consolas"/>
                <w:color w:val="233025"/>
                <w:sz w:val="15"/>
              </w:rPr>
              <w:t>(schedule);</w:t>
            </w:r>
          </w:p>
          <w:p w14:paraId="3F8860E4"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card.appendChild</w:t>
            </w:r>
            <w:proofErr w:type="spellEnd"/>
            <w:r>
              <w:rPr>
                <w:rFonts w:ascii="Consolas" w:hAnsi="Consolas"/>
                <w:color w:val="233025"/>
                <w:sz w:val="15"/>
              </w:rPr>
              <w:t>(status);</w:t>
            </w:r>
          </w:p>
          <w:p w14:paraId="6DF9DA66" w14:textId="77777777" w:rsidR="00F7381C" w:rsidRDefault="00F7381C" w:rsidP="00F7381C">
            <w:pPr>
              <w:spacing w:after="0"/>
            </w:pPr>
            <w:r>
              <w:rPr>
                <w:rFonts w:ascii="Consolas" w:hAnsi="Consolas"/>
                <w:color w:val="233025"/>
                <w:sz w:val="15"/>
              </w:rPr>
              <w:t xml:space="preserve"> </w:t>
            </w:r>
          </w:p>
          <w:p w14:paraId="253C7783"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summary.textContent</w:t>
            </w:r>
            <w:proofErr w:type="spellEnd"/>
            <w:r>
              <w:rPr>
                <w:rFonts w:ascii="Consolas" w:hAnsi="Consolas"/>
                <w:color w:val="233025"/>
                <w:sz w:val="15"/>
              </w:rPr>
              <w:t xml:space="preserve"> = 'Care details';</w:t>
            </w:r>
          </w:p>
          <w:p w14:paraId="1BC1AB31"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light.textContent</w:t>
            </w:r>
            <w:proofErr w:type="spellEnd"/>
            <w:r>
              <w:rPr>
                <w:rFonts w:ascii="Consolas" w:hAnsi="Consolas"/>
                <w:color w:val="233025"/>
                <w:sz w:val="15"/>
              </w:rPr>
              <w:t xml:space="preserve"> = 'Light: ' + </w:t>
            </w:r>
            <w:proofErr w:type="spellStart"/>
            <w:r>
              <w:rPr>
                <w:rFonts w:ascii="Consolas" w:hAnsi="Consolas"/>
                <w:color w:val="233025"/>
                <w:sz w:val="15"/>
              </w:rPr>
              <w:t>plant.sunlight</w:t>
            </w:r>
            <w:proofErr w:type="spellEnd"/>
            <w:r>
              <w:rPr>
                <w:rFonts w:ascii="Consolas" w:hAnsi="Consolas"/>
                <w:color w:val="233025"/>
                <w:sz w:val="15"/>
              </w:rPr>
              <w:t>;</w:t>
            </w:r>
          </w:p>
          <w:p w14:paraId="6FD13F07" w14:textId="77777777" w:rsidR="00F7381C" w:rsidRDefault="00F7381C" w:rsidP="00F7381C">
            <w:pPr>
              <w:spacing w:after="0"/>
            </w:pPr>
            <w:r>
              <w:rPr>
                <w:rFonts w:ascii="Consolas" w:hAnsi="Consolas"/>
                <w:color w:val="233025"/>
                <w:sz w:val="15"/>
              </w:rPr>
              <w:lastRenderedPageBreak/>
              <w:t xml:space="preserve">  </w:t>
            </w:r>
            <w:proofErr w:type="spellStart"/>
            <w:r>
              <w:rPr>
                <w:rFonts w:ascii="Consolas" w:hAnsi="Consolas"/>
                <w:color w:val="233025"/>
                <w:sz w:val="15"/>
              </w:rPr>
              <w:t>tip.textContent</w:t>
            </w:r>
            <w:proofErr w:type="spellEnd"/>
            <w:r>
              <w:rPr>
                <w:rFonts w:ascii="Consolas" w:hAnsi="Consolas"/>
                <w:color w:val="233025"/>
                <w:sz w:val="15"/>
              </w:rPr>
              <w:t xml:space="preserve"> = </w:t>
            </w:r>
            <w:proofErr w:type="spellStart"/>
            <w:r>
              <w:rPr>
                <w:rFonts w:ascii="Consolas" w:hAnsi="Consolas"/>
                <w:color w:val="233025"/>
                <w:sz w:val="15"/>
              </w:rPr>
              <w:t>plant.careTip</w:t>
            </w:r>
            <w:proofErr w:type="spellEnd"/>
            <w:r>
              <w:rPr>
                <w:rFonts w:ascii="Consolas" w:hAnsi="Consolas"/>
                <w:color w:val="233025"/>
                <w:sz w:val="15"/>
              </w:rPr>
              <w:t>;</w:t>
            </w:r>
          </w:p>
          <w:p w14:paraId="496BF3A4"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details.appendChild</w:t>
            </w:r>
            <w:proofErr w:type="spellEnd"/>
            <w:r>
              <w:rPr>
                <w:rFonts w:ascii="Consolas" w:hAnsi="Consolas"/>
                <w:color w:val="233025"/>
                <w:sz w:val="15"/>
              </w:rPr>
              <w:t>(summary);</w:t>
            </w:r>
          </w:p>
          <w:p w14:paraId="4D6EBD68"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details.appendChild</w:t>
            </w:r>
            <w:proofErr w:type="spellEnd"/>
            <w:r>
              <w:rPr>
                <w:rFonts w:ascii="Consolas" w:hAnsi="Consolas"/>
                <w:color w:val="233025"/>
                <w:sz w:val="15"/>
              </w:rPr>
              <w:t>(light);</w:t>
            </w:r>
          </w:p>
          <w:p w14:paraId="2C652F06"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details.appendChild</w:t>
            </w:r>
            <w:proofErr w:type="spellEnd"/>
            <w:r>
              <w:rPr>
                <w:rFonts w:ascii="Consolas" w:hAnsi="Consolas"/>
                <w:color w:val="233025"/>
                <w:sz w:val="15"/>
              </w:rPr>
              <w:t>(tip);</w:t>
            </w:r>
          </w:p>
          <w:p w14:paraId="40C9D6C4"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card.appendChild</w:t>
            </w:r>
            <w:proofErr w:type="spellEnd"/>
            <w:r>
              <w:rPr>
                <w:rFonts w:ascii="Consolas" w:hAnsi="Consolas"/>
                <w:color w:val="233025"/>
                <w:sz w:val="15"/>
              </w:rPr>
              <w:t>(details);</w:t>
            </w:r>
          </w:p>
          <w:p w14:paraId="1A40F206" w14:textId="77777777" w:rsidR="00F7381C" w:rsidRDefault="00F7381C" w:rsidP="00F7381C">
            <w:pPr>
              <w:spacing w:after="0"/>
            </w:pPr>
            <w:r>
              <w:rPr>
                <w:rFonts w:ascii="Consolas" w:hAnsi="Consolas"/>
                <w:color w:val="233025"/>
                <w:sz w:val="15"/>
              </w:rPr>
              <w:t xml:space="preserve"> </w:t>
            </w:r>
          </w:p>
          <w:p w14:paraId="48919B55" w14:textId="77777777" w:rsidR="00F7381C" w:rsidRDefault="00F7381C" w:rsidP="00F7381C">
            <w:pPr>
              <w:spacing w:after="0"/>
            </w:pPr>
            <w:r>
              <w:rPr>
                <w:rFonts w:ascii="Consolas" w:hAnsi="Consolas"/>
                <w:color w:val="233025"/>
                <w:sz w:val="15"/>
              </w:rPr>
              <w:t xml:space="preserve">  return card;</w:t>
            </w:r>
          </w:p>
          <w:p w14:paraId="1500ECD7" w14:textId="77777777" w:rsidR="00F7381C" w:rsidRDefault="00F7381C" w:rsidP="00F7381C">
            <w:pPr>
              <w:spacing w:after="0"/>
            </w:pPr>
            <w:r>
              <w:rPr>
                <w:rFonts w:ascii="Consolas" w:hAnsi="Consolas"/>
                <w:color w:val="233025"/>
                <w:sz w:val="15"/>
              </w:rPr>
              <w:t>}</w:t>
            </w:r>
          </w:p>
          <w:p w14:paraId="5F8AA93A" w14:textId="77777777" w:rsidR="00F7381C" w:rsidRDefault="00F7381C" w:rsidP="00F7381C">
            <w:pPr>
              <w:spacing w:after="0"/>
            </w:pPr>
            <w:r>
              <w:rPr>
                <w:rFonts w:ascii="Consolas" w:hAnsi="Consolas"/>
                <w:color w:val="233025"/>
                <w:sz w:val="15"/>
              </w:rPr>
              <w:t xml:space="preserve"> </w:t>
            </w:r>
          </w:p>
          <w:p w14:paraId="658B0DF4" w14:textId="77777777" w:rsidR="00F7381C" w:rsidRDefault="00F7381C" w:rsidP="00F7381C">
            <w:pPr>
              <w:spacing w:after="0"/>
            </w:pPr>
            <w:r>
              <w:rPr>
                <w:rFonts w:ascii="Consolas" w:hAnsi="Consolas"/>
                <w:color w:val="233025"/>
                <w:sz w:val="15"/>
              </w:rPr>
              <w:t xml:space="preserve">function </w:t>
            </w:r>
            <w:proofErr w:type="spellStart"/>
            <w:r>
              <w:rPr>
                <w:rFonts w:ascii="Consolas" w:hAnsi="Consolas"/>
                <w:color w:val="233025"/>
                <w:sz w:val="15"/>
              </w:rPr>
              <w:t>showPlants</w:t>
            </w:r>
            <w:proofErr w:type="spellEnd"/>
            <w:r>
              <w:rPr>
                <w:rFonts w:ascii="Consolas" w:hAnsi="Consolas"/>
                <w:color w:val="233025"/>
                <w:sz w:val="15"/>
              </w:rPr>
              <w:t>() {</w:t>
            </w:r>
          </w:p>
          <w:p w14:paraId="22A33B75"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searchText</w:t>
            </w:r>
            <w:proofErr w:type="spellEnd"/>
            <w:r>
              <w:rPr>
                <w:rFonts w:ascii="Consolas" w:hAnsi="Consolas"/>
                <w:color w:val="233025"/>
                <w:sz w:val="15"/>
              </w:rPr>
              <w:t xml:space="preserve"> = </w:t>
            </w:r>
            <w:proofErr w:type="spellStart"/>
            <w:r>
              <w:rPr>
                <w:rFonts w:ascii="Consolas" w:hAnsi="Consolas"/>
                <w:color w:val="233025"/>
                <w:sz w:val="15"/>
              </w:rPr>
              <w:t>searchBox.value.toLowerCase</w:t>
            </w:r>
            <w:proofErr w:type="spellEnd"/>
            <w:r>
              <w:rPr>
                <w:rFonts w:ascii="Consolas" w:hAnsi="Consolas"/>
                <w:color w:val="233025"/>
                <w:sz w:val="15"/>
              </w:rPr>
              <w:t>();</w:t>
            </w:r>
          </w:p>
          <w:p w14:paraId="6B2CCDF8"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filterValue</w:t>
            </w:r>
            <w:proofErr w:type="spellEnd"/>
            <w:r>
              <w:rPr>
                <w:rFonts w:ascii="Consolas" w:hAnsi="Consolas"/>
                <w:color w:val="233025"/>
                <w:sz w:val="15"/>
              </w:rPr>
              <w:t xml:space="preserve"> = </w:t>
            </w:r>
            <w:proofErr w:type="spellStart"/>
            <w:r>
              <w:rPr>
                <w:rFonts w:ascii="Consolas" w:hAnsi="Consolas"/>
                <w:color w:val="233025"/>
                <w:sz w:val="15"/>
              </w:rPr>
              <w:t>waterFilter.value</w:t>
            </w:r>
            <w:proofErr w:type="spellEnd"/>
            <w:r>
              <w:rPr>
                <w:rFonts w:ascii="Consolas" w:hAnsi="Consolas"/>
                <w:color w:val="233025"/>
                <w:sz w:val="15"/>
              </w:rPr>
              <w:t>;</w:t>
            </w:r>
          </w:p>
          <w:p w14:paraId="30E69476"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shownPlants</w:t>
            </w:r>
            <w:proofErr w:type="spellEnd"/>
            <w:r>
              <w:rPr>
                <w:rFonts w:ascii="Consolas" w:hAnsi="Consolas"/>
                <w:color w:val="233025"/>
                <w:sz w:val="15"/>
              </w:rPr>
              <w:t xml:space="preserve"> = </w:t>
            </w:r>
            <w:proofErr w:type="spellStart"/>
            <w:r>
              <w:rPr>
                <w:rFonts w:ascii="Consolas" w:hAnsi="Consolas"/>
                <w:color w:val="233025"/>
                <w:sz w:val="15"/>
              </w:rPr>
              <w:t>plants.filter</w:t>
            </w:r>
            <w:proofErr w:type="spellEnd"/>
            <w:r>
              <w:rPr>
                <w:rFonts w:ascii="Consolas" w:hAnsi="Consolas"/>
                <w:color w:val="233025"/>
                <w:sz w:val="15"/>
              </w:rPr>
              <w:t>(function (plant) {</w:t>
            </w:r>
          </w:p>
          <w:p w14:paraId="18DA45F7"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matchesSearch</w:t>
            </w:r>
            <w:proofErr w:type="spellEnd"/>
            <w:r>
              <w:rPr>
                <w:rFonts w:ascii="Consolas" w:hAnsi="Consolas"/>
                <w:color w:val="233025"/>
                <w:sz w:val="15"/>
              </w:rPr>
              <w:t xml:space="preserve"> = </w:t>
            </w:r>
            <w:proofErr w:type="spellStart"/>
            <w:r>
              <w:rPr>
                <w:rFonts w:ascii="Consolas" w:hAnsi="Consolas"/>
                <w:color w:val="233025"/>
                <w:sz w:val="15"/>
              </w:rPr>
              <w:t>plant.name.toLowerCase</w:t>
            </w:r>
            <w:proofErr w:type="spellEnd"/>
            <w:r>
              <w:rPr>
                <w:rFonts w:ascii="Consolas" w:hAnsi="Consolas"/>
                <w:color w:val="233025"/>
                <w:sz w:val="15"/>
              </w:rPr>
              <w:t>().</w:t>
            </w:r>
            <w:proofErr w:type="spellStart"/>
            <w:r>
              <w:rPr>
                <w:rFonts w:ascii="Consolas" w:hAnsi="Consolas"/>
                <w:color w:val="233025"/>
                <w:sz w:val="15"/>
              </w:rPr>
              <w:t>indexOf</w:t>
            </w:r>
            <w:proofErr w:type="spellEnd"/>
            <w:r>
              <w:rPr>
                <w:rFonts w:ascii="Consolas" w:hAnsi="Consolas"/>
                <w:color w:val="233025"/>
                <w:sz w:val="15"/>
              </w:rPr>
              <w:t>(</w:t>
            </w:r>
            <w:proofErr w:type="spellStart"/>
            <w:r>
              <w:rPr>
                <w:rFonts w:ascii="Consolas" w:hAnsi="Consolas"/>
                <w:color w:val="233025"/>
                <w:sz w:val="15"/>
              </w:rPr>
              <w:t>searchText</w:t>
            </w:r>
            <w:proofErr w:type="spellEnd"/>
            <w:r>
              <w:rPr>
                <w:rFonts w:ascii="Consolas" w:hAnsi="Consolas"/>
                <w:color w:val="233025"/>
                <w:sz w:val="15"/>
              </w:rPr>
              <w:t>) !== -1 ||</w:t>
            </w:r>
          </w:p>
          <w:p w14:paraId="08BAD912"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plant.type.toLowerCase</w:t>
            </w:r>
            <w:proofErr w:type="spellEnd"/>
            <w:r>
              <w:rPr>
                <w:rFonts w:ascii="Consolas" w:hAnsi="Consolas"/>
                <w:color w:val="233025"/>
                <w:sz w:val="15"/>
              </w:rPr>
              <w:t>().</w:t>
            </w:r>
            <w:proofErr w:type="spellStart"/>
            <w:r>
              <w:rPr>
                <w:rFonts w:ascii="Consolas" w:hAnsi="Consolas"/>
                <w:color w:val="233025"/>
                <w:sz w:val="15"/>
              </w:rPr>
              <w:t>indexOf</w:t>
            </w:r>
            <w:proofErr w:type="spellEnd"/>
            <w:r>
              <w:rPr>
                <w:rFonts w:ascii="Consolas" w:hAnsi="Consolas"/>
                <w:color w:val="233025"/>
                <w:sz w:val="15"/>
              </w:rPr>
              <w:t>(</w:t>
            </w:r>
            <w:proofErr w:type="spellStart"/>
            <w:r>
              <w:rPr>
                <w:rFonts w:ascii="Consolas" w:hAnsi="Consolas"/>
                <w:color w:val="233025"/>
                <w:sz w:val="15"/>
              </w:rPr>
              <w:t>searchText</w:t>
            </w:r>
            <w:proofErr w:type="spellEnd"/>
            <w:r>
              <w:rPr>
                <w:rFonts w:ascii="Consolas" w:hAnsi="Consolas"/>
                <w:color w:val="233025"/>
                <w:sz w:val="15"/>
              </w:rPr>
              <w:t>) !== -1 ||</w:t>
            </w:r>
          </w:p>
          <w:p w14:paraId="03262DD5"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plant.room.toLowerCase</w:t>
            </w:r>
            <w:proofErr w:type="spellEnd"/>
            <w:r>
              <w:rPr>
                <w:rFonts w:ascii="Consolas" w:hAnsi="Consolas"/>
                <w:color w:val="233025"/>
                <w:sz w:val="15"/>
              </w:rPr>
              <w:t>().</w:t>
            </w:r>
            <w:proofErr w:type="spellStart"/>
            <w:r>
              <w:rPr>
                <w:rFonts w:ascii="Consolas" w:hAnsi="Consolas"/>
                <w:color w:val="233025"/>
                <w:sz w:val="15"/>
              </w:rPr>
              <w:t>indexOf</w:t>
            </w:r>
            <w:proofErr w:type="spellEnd"/>
            <w:r>
              <w:rPr>
                <w:rFonts w:ascii="Consolas" w:hAnsi="Consolas"/>
                <w:color w:val="233025"/>
                <w:sz w:val="15"/>
              </w:rPr>
              <w:t>(</w:t>
            </w:r>
            <w:proofErr w:type="spellStart"/>
            <w:r>
              <w:rPr>
                <w:rFonts w:ascii="Consolas" w:hAnsi="Consolas"/>
                <w:color w:val="233025"/>
                <w:sz w:val="15"/>
              </w:rPr>
              <w:t>searchText</w:t>
            </w:r>
            <w:proofErr w:type="spellEnd"/>
            <w:r>
              <w:rPr>
                <w:rFonts w:ascii="Consolas" w:hAnsi="Consolas"/>
                <w:color w:val="233025"/>
                <w:sz w:val="15"/>
              </w:rPr>
              <w:t>) !== -1;</w:t>
            </w:r>
          </w:p>
          <w:p w14:paraId="6AB8F0E2"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needsWater</w:t>
            </w:r>
            <w:proofErr w:type="spellEnd"/>
            <w:r>
              <w:rPr>
                <w:rFonts w:ascii="Consolas" w:hAnsi="Consolas"/>
                <w:color w:val="233025"/>
                <w:sz w:val="15"/>
              </w:rPr>
              <w:t xml:space="preserve"> = </w:t>
            </w:r>
            <w:proofErr w:type="spellStart"/>
            <w:r>
              <w:rPr>
                <w:rFonts w:ascii="Consolas" w:hAnsi="Consolas"/>
                <w:color w:val="233025"/>
                <w:sz w:val="15"/>
              </w:rPr>
              <w:t>daysUntilWater</w:t>
            </w:r>
            <w:proofErr w:type="spellEnd"/>
            <w:r>
              <w:rPr>
                <w:rFonts w:ascii="Consolas" w:hAnsi="Consolas"/>
                <w:color w:val="233025"/>
                <w:sz w:val="15"/>
              </w:rPr>
              <w:t>(plant) &lt;= 0;</w:t>
            </w:r>
          </w:p>
          <w:p w14:paraId="53FE0A42"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matchesWater</w:t>
            </w:r>
            <w:proofErr w:type="spellEnd"/>
            <w:r>
              <w:rPr>
                <w:rFonts w:ascii="Consolas" w:hAnsi="Consolas"/>
                <w:color w:val="233025"/>
                <w:sz w:val="15"/>
              </w:rPr>
              <w:t xml:space="preserve"> = </w:t>
            </w:r>
            <w:proofErr w:type="spellStart"/>
            <w:r>
              <w:rPr>
                <w:rFonts w:ascii="Consolas" w:hAnsi="Consolas"/>
                <w:color w:val="233025"/>
                <w:sz w:val="15"/>
              </w:rPr>
              <w:t>filterValue</w:t>
            </w:r>
            <w:proofErr w:type="spellEnd"/>
            <w:r>
              <w:rPr>
                <w:rFonts w:ascii="Consolas" w:hAnsi="Consolas"/>
                <w:color w:val="233025"/>
                <w:sz w:val="15"/>
              </w:rPr>
              <w:t xml:space="preserve"> === 'all' ||</w:t>
            </w:r>
          </w:p>
          <w:p w14:paraId="53DC75FE"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filterValue</w:t>
            </w:r>
            <w:proofErr w:type="spellEnd"/>
            <w:r>
              <w:rPr>
                <w:rFonts w:ascii="Consolas" w:hAnsi="Consolas"/>
                <w:color w:val="233025"/>
                <w:sz w:val="15"/>
              </w:rPr>
              <w:t xml:space="preserve"> === 'due' &amp;&amp; </w:t>
            </w:r>
            <w:proofErr w:type="spellStart"/>
            <w:r>
              <w:rPr>
                <w:rFonts w:ascii="Consolas" w:hAnsi="Consolas"/>
                <w:color w:val="233025"/>
                <w:sz w:val="15"/>
              </w:rPr>
              <w:t>needsWater</w:t>
            </w:r>
            <w:proofErr w:type="spellEnd"/>
            <w:r>
              <w:rPr>
                <w:rFonts w:ascii="Consolas" w:hAnsi="Consolas"/>
                <w:color w:val="233025"/>
                <w:sz w:val="15"/>
              </w:rPr>
              <w:t>) ||</w:t>
            </w:r>
          </w:p>
          <w:p w14:paraId="4BA78051"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filterValue</w:t>
            </w:r>
            <w:proofErr w:type="spellEnd"/>
            <w:r>
              <w:rPr>
                <w:rFonts w:ascii="Consolas" w:hAnsi="Consolas"/>
                <w:color w:val="233025"/>
                <w:sz w:val="15"/>
              </w:rPr>
              <w:t xml:space="preserve"> === 'ok' &amp;&amp; !</w:t>
            </w:r>
            <w:proofErr w:type="spellStart"/>
            <w:r>
              <w:rPr>
                <w:rFonts w:ascii="Consolas" w:hAnsi="Consolas"/>
                <w:color w:val="233025"/>
                <w:sz w:val="15"/>
              </w:rPr>
              <w:t>needsWater</w:t>
            </w:r>
            <w:proofErr w:type="spellEnd"/>
            <w:r>
              <w:rPr>
                <w:rFonts w:ascii="Consolas" w:hAnsi="Consolas"/>
                <w:color w:val="233025"/>
                <w:sz w:val="15"/>
              </w:rPr>
              <w:t>);</w:t>
            </w:r>
          </w:p>
          <w:p w14:paraId="73F2849B" w14:textId="77777777" w:rsidR="00F7381C" w:rsidRDefault="00F7381C" w:rsidP="00F7381C">
            <w:pPr>
              <w:spacing w:after="0"/>
            </w:pPr>
            <w:r>
              <w:rPr>
                <w:rFonts w:ascii="Consolas" w:hAnsi="Consolas"/>
                <w:color w:val="233025"/>
                <w:sz w:val="15"/>
              </w:rPr>
              <w:t xml:space="preserve">    return </w:t>
            </w:r>
            <w:proofErr w:type="spellStart"/>
            <w:r>
              <w:rPr>
                <w:rFonts w:ascii="Consolas" w:hAnsi="Consolas"/>
                <w:color w:val="233025"/>
                <w:sz w:val="15"/>
              </w:rPr>
              <w:t>matchesSearch</w:t>
            </w:r>
            <w:proofErr w:type="spellEnd"/>
            <w:r>
              <w:rPr>
                <w:rFonts w:ascii="Consolas" w:hAnsi="Consolas"/>
                <w:color w:val="233025"/>
                <w:sz w:val="15"/>
              </w:rPr>
              <w:t xml:space="preserve"> &amp;&amp; </w:t>
            </w:r>
            <w:proofErr w:type="spellStart"/>
            <w:r>
              <w:rPr>
                <w:rFonts w:ascii="Consolas" w:hAnsi="Consolas"/>
                <w:color w:val="233025"/>
                <w:sz w:val="15"/>
              </w:rPr>
              <w:t>matchesWater</w:t>
            </w:r>
            <w:proofErr w:type="spellEnd"/>
            <w:r>
              <w:rPr>
                <w:rFonts w:ascii="Consolas" w:hAnsi="Consolas"/>
                <w:color w:val="233025"/>
                <w:sz w:val="15"/>
              </w:rPr>
              <w:t>;</w:t>
            </w:r>
          </w:p>
          <w:p w14:paraId="39D61EB4" w14:textId="77777777" w:rsidR="00F7381C" w:rsidRDefault="00F7381C" w:rsidP="00F7381C">
            <w:pPr>
              <w:spacing w:after="0"/>
            </w:pPr>
            <w:r>
              <w:rPr>
                <w:rFonts w:ascii="Consolas" w:hAnsi="Consolas"/>
                <w:color w:val="233025"/>
                <w:sz w:val="15"/>
              </w:rPr>
              <w:t xml:space="preserve">  });</w:t>
            </w:r>
          </w:p>
          <w:p w14:paraId="6664A48C" w14:textId="77777777" w:rsidR="00F7381C" w:rsidRDefault="00F7381C" w:rsidP="00F7381C">
            <w:pPr>
              <w:spacing w:after="0"/>
            </w:pPr>
            <w:r>
              <w:rPr>
                <w:rFonts w:ascii="Consolas" w:hAnsi="Consolas"/>
                <w:color w:val="233025"/>
                <w:sz w:val="15"/>
              </w:rPr>
              <w:t xml:space="preserve"> </w:t>
            </w:r>
          </w:p>
          <w:p w14:paraId="3E0981CD" w14:textId="77777777" w:rsidR="00F7381C" w:rsidRDefault="00F7381C" w:rsidP="00F7381C">
            <w:pPr>
              <w:spacing w:after="0"/>
            </w:pPr>
            <w:r>
              <w:rPr>
                <w:rFonts w:ascii="Consolas" w:hAnsi="Consolas"/>
                <w:color w:val="233025"/>
                <w:sz w:val="15"/>
              </w:rPr>
              <w:t xml:space="preserve">  if (</w:t>
            </w:r>
            <w:proofErr w:type="spellStart"/>
            <w:r>
              <w:rPr>
                <w:rFonts w:ascii="Consolas" w:hAnsi="Consolas"/>
                <w:color w:val="233025"/>
                <w:sz w:val="15"/>
              </w:rPr>
              <w:t>sortOrder.value</w:t>
            </w:r>
            <w:proofErr w:type="spellEnd"/>
            <w:r>
              <w:rPr>
                <w:rFonts w:ascii="Consolas" w:hAnsi="Consolas"/>
                <w:color w:val="233025"/>
                <w:sz w:val="15"/>
              </w:rPr>
              <w:t xml:space="preserve"> === 'name') {</w:t>
            </w:r>
          </w:p>
          <w:p w14:paraId="0DC56161"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shownPlants.sort</w:t>
            </w:r>
            <w:proofErr w:type="spellEnd"/>
            <w:r>
              <w:rPr>
                <w:rFonts w:ascii="Consolas" w:hAnsi="Consolas"/>
                <w:color w:val="233025"/>
                <w:sz w:val="15"/>
              </w:rPr>
              <w:t xml:space="preserve">(function (a, b) { return </w:t>
            </w:r>
            <w:proofErr w:type="spellStart"/>
            <w:r>
              <w:rPr>
                <w:rFonts w:ascii="Consolas" w:hAnsi="Consolas"/>
                <w:color w:val="233025"/>
                <w:sz w:val="15"/>
              </w:rPr>
              <w:t>a.name.localeCompare</w:t>
            </w:r>
            <w:proofErr w:type="spellEnd"/>
            <w:r>
              <w:rPr>
                <w:rFonts w:ascii="Consolas" w:hAnsi="Consolas"/>
                <w:color w:val="233025"/>
                <w:sz w:val="15"/>
              </w:rPr>
              <w:t>(b.name); });</w:t>
            </w:r>
          </w:p>
          <w:p w14:paraId="683579C9" w14:textId="77777777" w:rsidR="00F7381C" w:rsidRDefault="00F7381C" w:rsidP="00F7381C">
            <w:pPr>
              <w:spacing w:after="0"/>
            </w:pPr>
            <w:r>
              <w:rPr>
                <w:rFonts w:ascii="Consolas" w:hAnsi="Consolas"/>
                <w:color w:val="233025"/>
                <w:sz w:val="15"/>
              </w:rPr>
              <w:t xml:space="preserve">  } else if (</w:t>
            </w:r>
            <w:proofErr w:type="spellStart"/>
            <w:r>
              <w:rPr>
                <w:rFonts w:ascii="Consolas" w:hAnsi="Consolas"/>
                <w:color w:val="233025"/>
                <w:sz w:val="15"/>
              </w:rPr>
              <w:t>sortOrder.value</w:t>
            </w:r>
            <w:proofErr w:type="spellEnd"/>
            <w:r>
              <w:rPr>
                <w:rFonts w:ascii="Consolas" w:hAnsi="Consolas"/>
                <w:color w:val="233025"/>
                <w:sz w:val="15"/>
              </w:rPr>
              <w:t xml:space="preserve"> === 'room') {</w:t>
            </w:r>
          </w:p>
          <w:p w14:paraId="668E1305"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shownPlants.sort</w:t>
            </w:r>
            <w:proofErr w:type="spellEnd"/>
            <w:r>
              <w:rPr>
                <w:rFonts w:ascii="Consolas" w:hAnsi="Consolas"/>
                <w:color w:val="233025"/>
                <w:sz w:val="15"/>
              </w:rPr>
              <w:t xml:space="preserve">(function (a, b) { return </w:t>
            </w:r>
            <w:proofErr w:type="spellStart"/>
            <w:r>
              <w:rPr>
                <w:rFonts w:ascii="Consolas" w:hAnsi="Consolas"/>
                <w:color w:val="233025"/>
                <w:sz w:val="15"/>
              </w:rPr>
              <w:t>a.room.localeCompare</w:t>
            </w:r>
            <w:proofErr w:type="spellEnd"/>
            <w:r>
              <w:rPr>
                <w:rFonts w:ascii="Consolas" w:hAnsi="Consolas"/>
                <w:color w:val="233025"/>
                <w:sz w:val="15"/>
              </w:rPr>
              <w:t>(</w:t>
            </w:r>
            <w:proofErr w:type="spellStart"/>
            <w:r>
              <w:rPr>
                <w:rFonts w:ascii="Consolas" w:hAnsi="Consolas"/>
                <w:color w:val="233025"/>
                <w:sz w:val="15"/>
              </w:rPr>
              <w:t>b.room</w:t>
            </w:r>
            <w:proofErr w:type="spellEnd"/>
            <w:r>
              <w:rPr>
                <w:rFonts w:ascii="Consolas" w:hAnsi="Consolas"/>
                <w:color w:val="233025"/>
                <w:sz w:val="15"/>
              </w:rPr>
              <w:t>); });</w:t>
            </w:r>
          </w:p>
          <w:p w14:paraId="737CA272" w14:textId="77777777" w:rsidR="00F7381C" w:rsidRDefault="00F7381C" w:rsidP="00F7381C">
            <w:pPr>
              <w:spacing w:after="0"/>
            </w:pPr>
            <w:r>
              <w:rPr>
                <w:rFonts w:ascii="Consolas" w:hAnsi="Consolas"/>
                <w:color w:val="233025"/>
                <w:sz w:val="15"/>
              </w:rPr>
              <w:t xml:space="preserve">  } else {</w:t>
            </w:r>
          </w:p>
          <w:p w14:paraId="0F70E461"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shownPlants.sort</w:t>
            </w:r>
            <w:proofErr w:type="spellEnd"/>
            <w:r>
              <w:rPr>
                <w:rFonts w:ascii="Consolas" w:hAnsi="Consolas"/>
                <w:color w:val="233025"/>
                <w:sz w:val="15"/>
              </w:rPr>
              <w:t xml:space="preserve">(function (a, b) { return </w:t>
            </w:r>
            <w:proofErr w:type="spellStart"/>
            <w:r>
              <w:rPr>
                <w:rFonts w:ascii="Consolas" w:hAnsi="Consolas"/>
                <w:color w:val="233025"/>
                <w:sz w:val="15"/>
              </w:rPr>
              <w:t>daysUntilWater</w:t>
            </w:r>
            <w:proofErr w:type="spellEnd"/>
            <w:r>
              <w:rPr>
                <w:rFonts w:ascii="Consolas" w:hAnsi="Consolas"/>
                <w:color w:val="233025"/>
                <w:sz w:val="15"/>
              </w:rPr>
              <w:t xml:space="preserve">(a) - </w:t>
            </w:r>
            <w:proofErr w:type="spellStart"/>
            <w:r>
              <w:rPr>
                <w:rFonts w:ascii="Consolas" w:hAnsi="Consolas"/>
                <w:color w:val="233025"/>
                <w:sz w:val="15"/>
              </w:rPr>
              <w:t>daysUntilWater</w:t>
            </w:r>
            <w:proofErr w:type="spellEnd"/>
            <w:r>
              <w:rPr>
                <w:rFonts w:ascii="Consolas" w:hAnsi="Consolas"/>
                <w:color w:val="233025"/>
                <w:sz w:val="15"/>
              </w:rPr>
              <w:t>(b); });</w:t>
            </w:r>
          </w:p>
          <w:p w14:paraId="78F6258A" w14:textId="77777777" w:rsidR="00F7381C" w:rsidRDefault="00F7381C" w:rsidP="00F7381C">
            <w:pPr>
              <w:spacing w:after="0"/>
            </w:pPr>
            <w:r>
              <w:rPr>
                <w:rFonts w:ascii="Consolas" w:hAnsi="Consolas"/>
                <w:color w:val="233025"/>
                <w:sz w:val="15"/>
              </w:rPr>
              <w:t xml:space="preserve">  }</w:t>
            </w:r>
          </w:p>
          <w:p w14:paraId="160B2A34" w14:textId="77777777" w:rsidR="00F7381C" w:rsidRDefault="00F7381C" w:rsidP="00F7381C">
            <w:pPr>
              <w:spacing w:after="0"/>
            </w:pPr>
            <w:r>
              <w:rPr>
                <w:rFonts w:ascii="Consolas" w:hAnsi="Consolas"/>
                <w:color w:val="233025"/>
                <w:sz w:val="15"/>
              </w:rPr>
              <w:t xml:space="preserve"> </w:t>
            </w:r>
          </w:p>
          <w:p w14:paraId="455EC529"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dueCount</w:t>
            </w:r>
            <w:proofErr w:type="spellEnd"/>
            <w:r>
              <w:rPr>
                <w:rFonts w:ascii="Consolas" w:hAnsi="Consolas"/>
                <w:color w:val="233025"/>
                <w:sz w:val="15"/>
              </w:rPr>
              <w:t xml:space="preserve"> = </w:t>
            </w:r>
            <w:proofErr w:type="spellStart"/>
            <w:r>
              <w:rPr>
                <w:rFonts w:ascii="Consolas" w:hAnsi="Consolas"/>
                <w:color w:val="233025"/>
                <w:sz w:val="15"/>
              </w:rPr>
              <w:t>plants.filter</w:t>
            </w:r>
            <w:proofErr w:type="spellEnd"/>
            <w:r>
              <w:rPr>
                <w:rFonts w:ascii="Consolas" w:hAnsi="Consolas"/>
                <w:color w:val="233025"/>
                <w:sz w:val="15"/>
              </w:rPr>
              <w:t>(function (plant) {</w:t>
            </w:r>
          </w:p>
          <w:p w14:paraId="5FBE9F8B" w14:textId="77777777" w:rsidR="00F7381C" w:rsidRDefault="00F7381C" w:rsidP="00F7381C">
            <w:pPr>
              <w:spacing w:after="0"/>
            </w:pPr>
            <w:r>
              <w:rPr>
                <w:rFonts w:ascii="Consolas" w:hAnsi="Consolas"/>
                <w:color w:val="233025"/>
                <w:sz w:val="15"/>
              </w:rPr>
              <w:t xml:space="preserve">    return </w:t>
            </w:r>
            <w:proofErr w:type="spellStart"/>
            <w:r>
              <w:rPr>
                <w:rFonts w:ascii="Consolas" w:hAnsi="Consolas"/>
                <w:color w:val="233025"/>
                <w:sz w:val="15"/>
              </w:rPr>
              <w:t>daysUntilWater</w:t>
            </w:r>
            <w:proofErr w:type="spellEnd"/>
            <w:r>
              <w:rPr>
                <w:rFonts w:ascii="Consolas" w:hAnsi="Consolas"/>
                <w:color w:val="233025"/>
                <w:sz w:val="15"/>
              </w:rPr>
              <w:t>(plant) &lt;= 0;</w:t>
            </w:r>
          </w:p>
          <w:p w14:paraId="2EFB75AF" w14:textId="77777777" w:rsidR="00F7381C" w:rsidRDefault="00F7381C" w:rsidP="00F7381C">
            <w:pPr>
              <w:spacing w:after="0"/>
            </w:pPr>
            <w:r>
              <w:rPr>
                <w:rFonts w:ascii="Consolas" w:hAnsi="Consolas"/>
                <w:color w:val="233025"/>
                <w:sz w:val="15"/>
              </w:rPr>
              <w:t xml:space="preserve">  }).length;</w:t>
            </w:r>
          </w:p>
          <w:p w14:paraId="7FDE7A69"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document.getElementById</w:t>
            </w:r>
            <w:proofErr w:type="spellEnd"/>
            <w:r>
              <w:rPr>
                <w:rFonts w:ascii="Consolas" w:hAnsi="Consolas"/>
                <w:color w:val="233025"/>
                <w:sz w:val="15"/>
              </w:rPr>
              <w:t>('total-count').</w:t>
            </w:r>
            <w:proofErr w:type="spellStart"/>
            <w:r>
              <w:rPr>
                <w:rFonts w:ascii="Consolas" w:hAnsi="Consolas"/>
                <w:color w:val="233025"/>
                <w:sz w:val="15"/>
              </w:rPr>
              <w:t>textContent</w:t>
            </w:r>
            <w:proofErr w:type="spellEnd"/>
            <w:r>
              <w:rPr>
                <w:rFonts w:ascii="Consolas" w:hAnsi="Consolas"/>
                <w:color w:val="233025"/>
                <w:sz w:val="15"/>
              </w:rPr>
              <w:t xml:space="preserve"> = </w:t>
            </w:r>
            <w:proofErr w:type="spellStart"/>
            <w:r>
              <w:rPr>
                <w:rFonts w:ascii="Consolas" w:hAnsi="Consolas"/>
                <w:color w:val="233025"/>
                <w:sz w:val="15"/>
              </w:rPr>
              <w:t>plants.length</w:t>
            </w:r>
            <w:proofErr w:type="spellEnd"/>
            <w:r>
              <w:rPr>
                <w:rFonts w:ascii="Consolas" w:hAnsi="Consolas"/>
                <w:color w:val="233025"/>
                <w:sz w:val="15"/>
              </w:rPr>
              <w:t>;</w:t>
            </w:r>
          </w:p>
          <w:p w14:paraId="150B050F"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document.getElementById</w:t>
            </w:r>
            <w:proofErr w:type="spellEnd"/>
            <w:r>
              <w:rPr>
                <w:rFonts w:ascii="Consolas" w:hAnsi="Consolas"/>
                <w:color w:val="233025"/>
                <w:sz w:val="15"/>
              </w:rPr>
              <w:t>('due-count').</w:t>
            </w:r>
            <w:proofErr w:type="spellStart"/>
            <w:r>
              <w:rPr>
                <w:rFonts w:ascii="Consolas" w:hAnsi="Consolas"/>
                <w:color w:val="233025"/>
                <w:sz w:val="15"/>
              </w:rPr>
              <w:t>textContent</w:t>
            </w:r>
            <w:proofErr w:type="spellEnd"/>
            <w:r>
              <w:rPr>
                <w:rFonts w:ascii="Consolas" w:hAnsi="Consolas"/>
                <w:color w:val="233025"/>
                <w:sz w:val="15"/>
              </w:rPr>
              <w:t xml:space="preserve"> = </w:t>
            </w:r>
            <w:proofErr w:type="spellStart"/>
            <w:r>
              <w:rPr>
                <w:rFonts w:ascii="Consolas" w:hAnsi="Consolas"/>
                <w:color w:val="233025"/>
                <w:sz w:val="15"/>
              </w:rPr>
              <w:t>dueCount</w:t>
            </w:r>
            <w:proofErr w:type="spellEnd"/>
            <w:r>
              <w:rPr>
                <w:rFonts w:ascii="Consolas" w:hAnsi="Consolas"/>
                <w:color w:val="233025"/>
                <w:sz w:val="15"/>
              </w:rPr>
              <w:t>;</w:t>
            </w:r>
          </w:p>
          <w:p w14:paraId="62CDCE1D"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document.getElementById</w:t>
            </w:r>
            <w:proofErr w:type="spellEnd"/>
            <w:r>
              <w:rPr>
                <w:rFonts w:ascii="Consolas" w:hAnsi="Consolas"/>
                <w:color w:val="233025"/>
                <w:sz w:val="15"/>
              </w:rPr>
              <w:t>('ok-count').</w:t>
            </w:r>
            <w:proofErr w:type="spellStart"/>
            <w:r>
              <w:rPr>
                <w:rFonts w:ascii="Consolas" w:hAnsi="Consolas"/>
                <w:color w:val="233025"/>
                <w:sz w:val="15"/>
              </w:rPr>
              <w:t>textContent</w:t>
            </w:r>
            <w:proofErr w:type="spellEnd"/>
            <w:r>
              <w:rPr>
                <w:rFonts w:ascii="Consolas" w:hAnsi="Consolas"/>
                <w:color w:val="233025"/>
                <w:sz w:val="15"/>
              </w:rPr>
              <w:t xml:space="preserve"> = </w:t>
            </w:r>
            <w:proofErr w:type="spellStart"/>
            <w:r>
              <w:rPr>
                <w:rFonts w:ascii="Consolas" w:hAnsi="Consolas"/>
                <w:color w:val="233025"/>
                <w:sz w:val="15"/>
              </w:rPr>
              <w:t>plants.length</w:t>
            </w:r>
            <w:proofErr w:type="spellEnd"/>
            <w:r>
              <w:rPr>
                <w:rFonts w:ascii="Consolas" w:hAnsi="Consolas"/>
                <w:color w:val="233025"/>
                <w:sz w:val="15"/>
              </w:rPr>
              <w:t xml:space="preserve"> - </w:t>
            </w:r>
            <w:proofErr w:type="spellStart"/>
            <w:r>
              <w:rPr>
                <w:rFonts w:ascii="Consolas" w:hAnsi="Consolas"/>
                <w:color w:val="233025"/>
                <w:sz w:val="15"/>
              </w:rPr>
              <w:t>dueCount</w:t>
            </w:r>
            <w:proofErr w:type="spellEnd"/>
            <w:r>
              <w:rPr>
                <w:rFonts w:ascii="Consolas" w:hAnsi="Consolas"/>
                <w:color w:val="233025"/>
                <w:sz w:val="15"/>
              </w:rPr>
              <w:t>;</w:t>
            </w:r>
          </w:p>
          <w:p w14:paraId="0C691B2F"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plantList.innerHTML</w:t>
            </w:r>
            <w:proofErr w:type="spellEnd"/>
            <w:r>
              <w:rPr>
                <w:rFonts w:ascii="Consolas" w:hAnsi="Consolas"/>
                <w:color w:val="233025"/>
                <w:sz w:val="15"/>
              </w:rPr>
              <w:t xml:space="preserve"> = '';</w:t>
            </w:r>
          </w:p>
          <w:p w14:paraId="37449C16" w14:textId="77777777" w:rsidR="00F7381C" w:rsidRDefault="00F7381C" w:rsidP="00F7381C">
            <w:pPr>
              <w:spacing w:after="0"/>
            </w:pPr>
            <w:r>
              <w:rPr>
                <w:rFonts w:ascii="Consolas" w:hAnsi="Consolas"/>
                <w:color w:val="233025"/>
                <w:sz w:val="15"/>
              </w:rPr>
              <w:t xml:space="preserve"> </w:t>
            </w:r>
          </w:p>
          <w:p w14:paraId="5E24D2CE" w14:textId="77777777" w:rsidR="00F7381C" w:rsidRDefault="00F7381C" w:rsidP="00F7381C">
            <w:pPr>
              <w:spacing w:after="0"/>
            </w:pPr>
            <w:r>
              <w:rPr>
                <w:rFonts w:ascii="Consolas" w:hAnsi="Consolas"/>
                <w:color w:val="233025"/>
                <w:sz w:val="15"/>
              </w:rPr>
              <w:t xml:space="preserve">  for (var </w:t>
            </w:r>
            <w:proofErr w:type="spellStart"/>
            <w:r>
              <w:rPr>
                <w:rFonts w:ascii="Consolas" w:hAnsi="Consolas"/>
                <w:color w:val="233025"/>
                <w:sz w:val="15"/>
              </w:rPr>
              <w:t>i</w:t>
            </w:r>
            <w:proofErr w:type="spellEnd"/>
            <w:r>
              <w:rPr>
                <w:rFonts w:ascii="Consolas" w:hAnsi="Consolas"/>
                <w:color w:val="233025"/>
                <w:sz w:val="15"/>
              </w:rPr>
              <w:t xml:space="preserve"> = 0; </w:t>
            </w:r>
            <w:proofErr w:type="spellStart"/>
            <w:r>
              <w:rPr>
                <w:rFonts w:ascii="Consolas" w:hAnsi="Consolas"/>
                <w:color w:val="233025"/>
                <w:sz w:val="15"/>
              </w:rPr>
              <w:t>i</w:t>
            </w:r>
            <w:proofErr w:type="spellEnd"/>
            <w:r>
              <w:rPr>
                <w:rFonts w:ascii="Consolas" w:hAnsi="Consolas"/>
                <w:color w:val="233025"/>
                <w:sz w:val="15"/>
              </w:rPr>
              <w:t xml:space="preserve"> &lt; </w:t>
            </w:r>
            <w:proofErr w:type="spellStart"/>
            <w:r>
              <w:rPr>
                <w:rFonts w:ascii="Consolas" w:hAnsi="Consolas"/>
                <w:color w:val="233025"/>
                <w:sz w:val="15"/>
              </w:rPr>
              <w:t>shownPlants.length</w:t>
            </w:r>
            <w:proofErr w:type="spellEnd"/>
            <w:r>
              <w:rPr>
                <w:rFonts w:ascii="Consolas" w:hAnsi="Consolas"/>
                <w:color w:val="233025"/>
                <w:sz w:val="15"/>
              </w:rPr>
              <w:t xml:space="preserve">; </w:t>
            </w:r>
            <w:proofErr w:type="spellStart"/>
            <w:r>
              <w:rPr>
                <w:rFonts w:ascii="Consolas" w:hAnsi="Consolas"/>
                <w:color w:val="233025"/>
                <w:sz w:val="15"/>
              </w:rPr>
              <w:t>i</w:t>
            </w:r>
            <w:proofErr w:type="spellEnd"/>
            <w:r>
              <w:rPr>
                <w:rFonts w:ascii="Consolas" w:hAnsi="Consolas"/>
                <w:color w:val="233025"/>
                <w:sz w:val="15"/>
              </w:rPr>
              <w:t>++) {</w:t>
            </w:r>
          </w:p>
          <w:p w14:paraId="45B8085F"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plantList.appendChild</w:t>
            </w:r>
            <w:proofErr w:type="spellEnd"/>
            <w:r>
              <w:rPr>
                <w:rFonts w:ascii="Consolas" w:hAnsi="Consolas"/>
                <w:color w:val="233025"/>
                <w:sz w:val="15"/>
              </w:rPr>
              <w:t>(</w:t>
            </w:r>
            <w:proofErr w:type="spellStart"/>
            <w:r>
              <w:rPr>
                <w:rFonts w:ascii="Consolas" w:hAnsi="Consolas"/>
                <w:color w:val="233025"/>
                <w:sz w:val="15"/>
              </w:rPr>
              <w:t>makePlantCard</w:t>
            </w:r>
            <w:proofErr w:type="spellEnd"/>
            <w:r>
              <w:rPr>
                <w:rFonts w:ascii="Consolas" w:hAnsi="Consolas"/>
                <w:color w:val="233025"/>
                <w:sz w:val="15"/>
              </w:rPr>
              <w:t>(</w:t>
            </w:r>
            <w:proofErr w:type="spellStart"/>
            <w:r>
              <w:rPr>
                <w:rFonts w:ascii="Consolas" w:hAnsi="Consolas"/>
                <w:color w:val="233025"/>
                <w:sz w:val="15"/>
              </w:rPr>
              <w:t>shownPlants</w:t>
            </w:r>
            <w:proofErr w:type="spellEnd"/>
            <w:r>
              <w:rPr>
                <w:rFonts w:ascii="Consolas" w:hAnsi="Consolas"/>
                <w:color w:val="233025"/>
                <w:sz w:val="15"/>
              </w:rPr>
              <w:t>[</w:t>
            </w:r>
            <w:proofErr w:type="spellStart"/>
            <w:r>
              <w:rPr>
                <w:rFonts w:ascii="Consolas" w:hAnsi="Consolas"/>
                <w:color w:val="233025"/>
                <w:sz w:val="15"/>
              </w:rPr>
              <w:t>i</w:t>
            </w:r>
            <w:proofErr w:type="spellEnd"/>
            <w:r>
              <w:rPr>
                <w:rFonts w:ascii="Consolas" w:hAnsi="Consolas"/>
                <w:color w:val="233025"/>
                <w:sz w:val="15"/>
              </w:rPr>
              <w:t>]));</w:t>
            </w:r>
          </w:p>
          <w:p w14:paraId="4025EEB1" w14:textId="77777777" w:rsidR="00F7381C" w:rsidRDefault="00F7381C" w:rsidP="00F7381C">
            <w:pPr>
              <w:spacing w:after="0"/>
            </w:pPr>
            <w:r>
              <w:rPr>
                <w:rFonts w:ascii="Consolas" w:hAnsi="Consolas"/>
                <w:color w:val="233025"/>
                <w:sz w:val="15"/>
              </w:rPr>
              <w:t xml:space="preserve">  }</w:t>
            </w:r>
          </w:p>
          <w:p w14:paraId="0A42CF66" w14:textId="77777777" w:rsidR="00F7381C" w:rsidRDefault="00F7381C" w:rsidP="00F7381C">
            <w:pPr>
              <w:spacing w:after="0"/>
            </w:pPr>
            <w:r>
              <w:rPr>
                <w:rFonts w:ascii="Consolas" w:hAnsi="Consolas"/>
                <w:color w:val="233025"/>
                <w:sz w:val="15"/>
              </w:rPr>
              <w:t xml:space="preserve"> </w:t>
            </w:r>
          </w:p>
          <w:p w14:paraId="401B4064" w14:textId="77777777" w:rsidR="00F7381C" w:rsidRDefault="00F7381C" w:rsidP="00F7381C">
            <w:pPr>
              <w:spacing w:after="0"/>
            </w:pPr>
            <w:r>
              <w:rPr>
                <w:rFonts w:ascii="Consolas" w:hAnsi="Consolas"/>
                <w:color w:val="233025"/>
                <w:sz w:val="15"/>
              </w:rPr>
              <w:t xml:space="preserve">  if (</w:t>
            </w:r>
            <w:proofErr w:type="spellStart"/>
            <w:r>
              <w:rPr>
                <w:rFonts w:ascii="Consolas" w:hAnsi="Consolas"/>
                <w:color w:val="233025"/>
                <w:sz w:val="15"/>
              </w:rPr>
              <w:t>shownPlants.length</w:t>
            </w:r>
            <w:proofErr w:type="spellEnd"/>
            <w:r>
              <w:rPr>
                <w:rFonts w:ascii="Consolas" w:hAnsi="Consolas"/>
                <w:color w:val="233025"/>
                <w:sz w:val="15"/>
              </w:rPr>
              <w:t xml:space="preserve"> === 0) {</w:t>
            </w:r>
          </w:p>
          <w:p w14:paraId="708208FA"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message.textContent</w:t>
            </w:r>
            <w:proofErr w:type="spellEnd"/>
            <w:r>
              <w:rPr>
                <w:rFonts w:ascii="Consolas" w:hAnsi="Consolas"/>
                <w:color w:val="233025"/>
                <w:sz w:val="15"/>
              </w:rPr>
              <w:t xml:space="preserve"> = 'No plants match these filters.';</w:t>
            </w:r>
          </w:p>
          <w:p w14:paraId="479F580E" w14:textId="77777777" w:rsidR="00F7381C" w:rsidRDefault="00F7381C" w:rsidP="00F7381C">
            <w:pPr>
              <w:spacing w:after="0"/>
            </w:pPr>
            <w:r>
              <w:rPr>
                <w:rFonts w:ascii="Consolas" w:hAnsi="Consolas"/>
                <w:color w:val="233025"/>
                <w:sz w:val="15"/>
              </w:rPr>
              <w:t xml:space="preserve">  } else {</w:t>
            </w:r>
          </w:p>
          <w:p w14:paraId="4701E707"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message.textContent</w:t>
            </w:r>
            <w:proofErr w:type="spellEnd"/>
            <w:r>
              <w:rPr>
                <w:rFonts w:ascii="Consolas" w:hAnsi="Consolas"/>
                <w:color w:val="233025"/>
                <w:sz w:val="15"/>
              </w:rPr>
              <w:t xml:space="preserve"> = 'Showing ' + </w:t>
            </w:r>
            <w:proofErr w:type="spellStart"/>
            <w:r>
              <w:rPr>
                <w:rFonts w:ascii="Consolas" w:hAnsi="Consolas"/>
                <w:color w:val="233025"/>
                <w:sz w:val="15"/>
              </w:rPr>
              <w:t>shownPlants.length</w:t>
            </w:r>
            <w:proofErr w:type="spellEnd"/>
            <w:r>
              <w:rPr>
                <w:rFonts w:ascii="Consolas" w:hAnsi="Consolas"/>
                <w:color w:val="233025"/>
                <w:sz w:val="15"/>
              </w:rPr>
              <w:t xml:space="preserve"> + ' of ' + </w:t>
            </w:r>
            <w:proofErr w:type="spellStart"/>
            <w:r>
              <w:rPr>
                <w:rFonts w:ascii="Consolas" w:hAnsi="Consolas"/>
                <w:color w:val="233025"/>
                <w:sz w:val="15"/>
              </w:rPr>
              <w:t>plants.length</w:t>
            </w:r>
            <w:proofErr w:type="spellEnd"/>
            <w:r>
              <w:rPr>
                <w:rFonts w:ascii="Consolas" w:hAnsi="Consolas"/>
                <w:color w:val="233025"/>
                <w:sz w:val="15"/>
              </w:rPr>
              <w:t xml:space="preserve"> + ' plants.';</w:t>
            </w:r>
          </w:p>
          <w:p w14:paraId="2F08DE7F" w14:textId="77777777" w:rsidR="00F7381C" w:rsidRDefault="00F7381C" w:rsidP="00F7381C">
            <w:pPr>
              <w:spacing w:after="0"/>
            </w:pPr>
            <w:r>
              <w:rPr>
                <w:rFonts w:ascii="Consolas" w:hAnsi="Consolas"/>
                <w:color w:val="233025"/>
                <w:sz w:val="15"/>
              </w:rPr>
              <w:t xml:space="preserve">  }</w:t>
            </w:r>
          </w:p>
          <w:p w14:paraId="024C77A5" w14:textId="77777777" w:rsidR="00F7381C" w:rsidRDefault="00F7381C" w:rsidP="00F7381C">
            <w:pPr>
              <w:spacing w:after="0"/>
            </w:pPr>
            <w:r>
              <w:rPr>
                <w:rFonts w:ascii="Consolas" w:hAnsi="Consolas"/>
                <w:color w:val="233025"/>
                <w:sz w:val="15"/>
              </w:rPr>
              <w:t>}</w:t>
            </w:r>
          </w:p>
          <w:p w14:paraId="4A96AFAF" w14:textId="77777777" w:rsidR="00F7381C" w:rsidRDefault="00F7381C" w:rsidP="00F7381C">
            <w:pPr>
              <w:spacing w:after="0"/>
            </w:pPr>
            <w:r>
              <w:rPr>
                <w:rFonts w:ascii="Consolas" w:hAnsi="Consolas"/>
                <w:color w:val="233025"/>
                <w:sz w:val="15"/>
              </w:rPr>
              <w:t xml:space="preserve"> </w:t>
            </w:r>
          </w:p>
          <w:p w14:paraId="11DEB601" w14:textId="77777777" w:rsidR="00F7381C" w:rsidRDefault="00F7381C" w:rsidP="00F7381C">
            <w:pPr>
              <w:spacing w:after="0"/>
            </w:pPr>
            <w:proofErr w:type="spellStart"/>
            <w:r>
              <w:rPr>
                <w:rFonts w:ascii="Consolas" w:hAnsi="Consolas"/>
                <w:color w:val="233025"/>
                <w:sz w:val="15"/>
              </w:rPr>
              <w:t>fileInput.addEventListener</w:t>
            </w:r>
            <w:proofErr w:type="spellEnd"/>
            <w:r>
              <w:rPr>
                <w:rFonts w:ascii="Consolas" w:hAnsi="Consolas"/>
                <w:color w:val="233025"/>
                <w:sz w:val="15"/>
              </w:rPr>
              <w:t>('change', function () {</w:t>
            </w:r>
          </w:p>
          <w:p w14:paraId="27F8FE49" w14:textId="77777777" w:rsidR="00F7381C" w:rsidRDefault="00F7381C" w:rsidP="00F7381C">
            <w:pPr>
              <w:spacing w:after="0"/>
            </w:pPr>
            <w:r>
              <w:rPr>
                <w:rFonts w:ascii="Consolas" w:hAnsi="Consolas"/>
                <w:color w:val="233025"/>
                <w:sz w:val="15"/>
              </w:rPr>
              <w:t xml:space="preserve">  var file = </w:t>
            </w:r>
            <w:proofErr w:type="spellStart"/>
            <w:r>
              <w:rPr>
                <w:rFonts w:ascii="Consolas" w:hAnsi="Consolas"/>
                <w:color w:val="233025"/>
                <w:sz w:val="15"/>
              </w:rPr>
              <w:t>fileInput.files</w:t>
            </w:r>
            <w:proofErr w:type="spellEnd"/>
            <w:r>
              <w:rPr>
                <w:rFonts w:ascii="Consolas" w:hAnsi="Consolas"/>
                <w:color w:val="233025"/>
                <w:sz w:val="15"/>
              </w:rPr>
              <w:t>[0];</w:t>
            </w:r>
          </w:p>
          <w:p w14:paraId="163FF9A8" w14:textId="77777777" w:rsidR="00F7381C" w:rsidRDefault="00F7381C" w:rsidP="00F7381C">
            <w:pPr>
              <w:spacing w:after="0"/>
            </w:pPr>
            <w:r>
              <w:rPr>
                <w:rFonts w:ascii="Consolas" w:hAnsi="Consolas"/>
                <w:color w:val="233025"/>
                <w:sz w:val="15"/>
              </w:rPr>
              <w:t xml:space="preserve">  if (!file) return;</w:t>
            </w:r>
          </w:p>
          <w:p w14:paraId="2F597248" w14:textId="77777777" w:rsidR="00F7381C" w:rsidRDefault="00F7381C" w:rsidP="00F7381C">
            <w:pPr>
              <w:spacing w:after="0"/>
            </w:pPr>
            <w:r>
              <w:rPr>
                <w:rFonts w:ascii="Consolas" w:hAnsi="Consolas"/>
                <w:color w:val="233025"/>
                <w:sz w:val="15"/>
              </w:rPr>
              <w:t xml:space="preserve"> </w:t>
            </w:r>
          </w:p>
          <w:p w14:paraId="1581FC3D" w14:textId="77777777" w:rsidR="00F7381C" w:rsidRDefault="00F7381C" w:rsidP="00F7381C">
            <w:pPr>
              <w:spacing w:after="0"/>
            </w:pPr>
            <w:r>
              <w:rPr>
                <w:rFonts w:ascii="Consolas" w:hAnsi="Consolas"/>
                <w:color w:val="233025"/>
                <w:sz w:val="15"/>
              </w:rPr>
              <w:t xml:space="preserve">  var reader = new </w:t>
            </w:r>
            <w:proofErr w:type="spellStart"/>
            <w:r>
              <w:rPr>
                <w:rFonts w:ascii="Consolas" w:hAnsi="Consolas"/>
                <w:color w:val="233025"/>
                <w:sz w:val="15"/>
              </w:rPr>
              <w:t>FileReader</w:t>
            </w:r>
            <w:proofErr w:type="spellEnd"/>
            <w:r>
              <w:rPr>
                <w:rFonts w:ascii="Consolas" w:hAnsi="Consolas"/>
                <w:color w:val="233025"/>
                <w:sz w:val="15"/>
              </w:rPr>
              <w:t>();</w:t>
            </w:r>
          </w:p>
          <w:p w14:paraId="36B67FF6"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reader.onload</w:t>
            </w:r>
            <w:proofErr w:type="spellEnd"/>
            <w:r>
              <w:rPr>
                <w:rFonts w:ascii="Consolas" w:hAnsi="Consolas"/>
                <w:color w:val="233025"/>
                <w:sz w:val="15"/>
              </w:rPr>
              <w:t xml:space="preserve"> = function () {</w:t>
            </w:r>
          </w:p>
          <w:p w14:paraId="1257C501" w14:textId="77777777" w:rsidR="00F7381C" w:rsidRDefault="00F7381C" w:rsidP="00F7381C">
            <w:pPr>
              <w:spacing w:after="0"/>
            </w:pPr>
            <w:r>
              <w:rPr>
                <w:rFonts w:ascii="Consolas" w:hAnsi="Consolas"/>
                <w:color w:val="233025"/>
                <w:sz w:val="15"/>
              </w:rPr>
              <w:t xml:space="preserve">    try {</w:t>
            </w:r>
          </w:p>
          <w:p w14:paraId="4C2D7986"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plantData</w:t>
            </w:r>
            <w:proofErr w:type="spellEnd"/>
            <w:r>
              <w:rPr>
                <w:rFonts w:ascii="Consolas" w:hAnsi="Consolas"/>
                <w:color w:val="233025"/>
                <w:sz w:val="15"/>
              </w:rPr>
              <w:t xml:space="preserve"> = </w:t>
            </w:r>
            <w:proofErr w:type="spellStart"/>
            <w:r>
              <w:rPr>
                <w:rFonts w:ascii="Consolas" w:hAnsi="Consolas"/>
                <w:color w:val="233025"/>
                <w:sz w:val="15"/>
              </w:rPr>
              <w:t>JSON.parse</w:t>
            </w:r>
            <w:proofErr w:type="spellEnd"/>
            <w:r>
              <w:rPr>
                <w:rFonts w:ascii="Consolas" w:hAnsi="Consolas"/>
                <w:color w:val="233025"/>
                <w:sz w:val="15"/>
              </w:rPr>
              <w:t>(</w:t>
            </w:r>
            <w:proofErr w:type="spellStart"/>
            <w:r>
              <w:rPr>
                <w:rFonts w:ascii="Consolas" w:hAnsi="Consolas"/>
                <w:color w:val="233025"/>
                <w:sz w:val="15"/>
              </w:rPr>
              <w:t>reader.result</w:t>
            </w:r>
            <w:proofErr w:type="spellEnd"/>
            <w:r>
              <w:rPr>
                <w:rFonts w:ascii="Consolas" w:hAnsi="Consolas"/>
                <w:color w:val="233025"/>
                <w:sz w:val="15"/>
              </w:rPr>
              <w:t>);</w:t>
            </w:r>
          </w:p>
          <w:p w14:paraId="079BF26F" w14:textId="77777777" w:rsidR="00F7381C" w:rsidRDefault="00F7381C" w:rsidP="00F7381C">
            <w:pPr>
              <w:spacing w:after="0"/>
            </w:pPr>
            <w:r>
              <w:rPr>
                <w:rFonts w:ascii="Consolas" w:hAnsi="Consolas"/>
                <w:color w:val="233025"/>
                <w:sz w:val="15"/>
              </w:rPr>
              <w:t xml:space="preserve">      var </w:t>
            </w:r>
            <w:proofErr w:type="spellStart"/>
            <w:r>
              <w:rPr>
                <w:rFonts w:ascii="Consolas" w:hAnsi="Consolas"/>
                <w:color w:val="233025"/>
                <w:sz w:val="15"/>
              </w:rPr>
              <w:t>validList</w:t>
            </w:r>
            <w:proofErr w:type="spellEnd"/>
            <w:r>
              <w:rPr>
                <w:rFonts w:ascii="Consolas" w:hAnsi="Consolas"/>
                <w:color w:val="233025"/>
                <w:sz w:val="15"/>
              </w:rPr>
              <w:t xml:space="preserve"> = </w:t>
            </w:r>
            <w:proofErr w:type="spellStart"/>
            <w:r>
              <w:rPr>
                <w:rFonts w:ascii="Consolas" w:hAnsi="Consolas"/>
                <w:color w:val="233025"/>
                <w:sz w:val="15"/>
              </w:rPr>
              <w:t>Array.isArray</w:t>
            </w:r>
            <w:proofErr w:type="spellEnd"/>
            <w:r>
              <w:rPr>
                <w:rFonts w:ascii="Consolas" w:hAnsi="Consolas"/>
                <w:color w:val="233025"/>
                <w:sz w:val="15"/>
              </w:rPr>
              <w:t>(</w:t>
            </w:r>
            <w:proofErr w:type="spellStart"/>
            <w:r>
              <w:rPr>
                <w:rFonts w:ascii="Consolas" w:hAnsi="Consolas"/>
                <w:color w:val="233025"/>
                <w:sz w:val="15"/>
              </w:rPr>
              <w:t>plantData</w:t>
            </w:r>
            <w:proofErr w:type="spellEnd"/>
            <w:r>
              <w:rPr>
                <w:rFonts w:ascii="Consolas" w:hAnsi="Consolas"/>
                <w:color w:val="233025"/>
                <w:sz w:val="15"/>
              </w:rPr>
              <w:t xml:space="preserve">) &amp;&amp; </w:t>
            </w:r>
            <w:proofErr w:type="spellStart"/>
            <w:r>
              <w:rPr>
                <w:rFonts w:ascii="Consolas" w:hAnsi="Consolas"/>
                <w:color w:val="233025"/>
                <w:sz w:val="15"/>
              </w:rPr>
              <w:t>plantData.every</w:t>
            </w:r>
            <w:proofErr w:type="spellEnd"/>
            <w:r>
              <w:rPr>
                <w:rFonts w:ascii="Consolas" w:hAnsi="Consolas"/>
                <w:color w:val="233025"/>
                <w:sz w:val="15"/>
              </w:rPr>
              <w:t>(function (plant) {</w:t>
            </w:r>
          </w:p>
          <w:p w14:paraId="04B03D42" w14:textId="77777777" w:rsidR="00F7381C" w:rsidRDefault="00F7381C" w:rsidP="00F7381C">
            <w:pPr>
              <w:spacing w:after="0"/>
            </w:pPr>
            <w:r>
              <w:rPr>
                <w:rFonts w:ascii="Consolas" w:hAnsi="Consolas"/>
                <w:color w:val="233025"/>
                <w:sz w:val="15"/>
              </w:rPr>
              <w:t xml:space="preserve">        return plant.name &amp;&amp; </w:t>
            </w:r>
            <w:proofErr w:type="spellStart"/>
            <w:r>
              <w:rPr>
                <w:rFonts w:ascii="Consolas" w:hAnsi="Consolas"/>
                <w:color w:val="233025"/>
                <w:sz w:val="15"/>
              </w:rPr>
              <w:t>plant.type</w:t>
            </w:r>
            <w:proofErr w:type="spellEnd"/>
            <w:r>
              <w:rPr>
                <w:rFonts w:ascii="Consolas" w:hAnsi="Consolas"/>
                <w:color w:val="233025"/>
                <w:sz w:val="15"/>
              </w:rPr>
              <w:t xml:space="preserve"> &amp;&amp; </w:t>
            </w:r>
            <w:proofErr w:type="spellStart"/>
            <w:r>
              <w:rPr>
                <w:rFonts w:ascii="Consolas" w:hAnsi="Consolas"/>
                <w:color w:val="233025"/>
                <w:sz w:val="15"/>
              </w:rPr>
              <w:t>plant.room</w:t>
            </w:r>
            <w:proofErr w:type="spellEnd"/>
            <w:r>
              <w:rPr>
                <w:rFonts w:ascii="Consolas" w:hAnsi="Consolas"/>
                <w:color w:val="233025"/>
                <w:sz w:val="15"/>
              </w:rPr>
              <w:t xml:space="preserve"> &amp;&amp; </w:t>
            </w:r>
            <w:proofErr w:type="spellStart"/>
            <w:r>
              <w:rPr>
                <w:rFonts w:ascii="Consolas" w:hAnsi="Consolas"/>
                <w:color w:val="233025"/>
                <w:sz w:val="15"/>
              </w:rPr>
              <w:t>plant.lastWatered</w:t>
            </w:r>
            <w:proofErr w:type="spellEnd"/>
            <w:r>
              <w:rPr>
                <w:rFonts w:ascii="Consolas" w:hAnsi="Consolas"/>
                <w:color w:val="233025"/>
                <w:sz w:val="15"/>
              </w:rPr>
              <w:t xml:space="preserve"> &amp;&amp;</w:t>
            </w:r>
          </w:p>
          <w:p w14:paraId="782AB18A" w14:textId="77777777" w:rsidR="00F7381C" w:rsidRDefault="00F7381C" w:rsidP="00F7381C">
            <w:pPr>
              <w:spacing w:after="0"/>
            </w:pPr>
            <w:r>
              <w:rPr>
                <w:rFonts w:ascii="Consolas" w:hAnsi="Consolas"/>
                <w:color w:val="233025"/>
                <w:sz w:val="15"/>
              </w:rPr>
              <w:t xml:space="preserve">          Number(</w:t>
            </w:r>
            <w:proofErr w:type="spellStart"/>
            <w:r>
              <w:rPr>
                <w:rFonts w:ascii="Consolas" w:hAnsi="Consolas"/>
                <w:color w:val="233025"/>
                <w:sz w:val="15"/>
              </w:rPr>
              <w:t>plant.waterEveryDays</w:t>
            </w:r>
            <w:proofErr w:type="spellEnd"/>
            <w:r>
              <w:rPr>
                <w:rFonts w:ascii="Consolas" w:hAnsi="Consolas"/>
                <w:color w:val="233025"/>
                <w:sz w:val="15"/>
              </w:rPr>
              <w:t xml:space="preserve">) &gt; 0 &amp;&amp; </w:t>
            </w:r>
            <w:proofErr w:type="spellStart"/>
            <w:r>
              <w:rPr>
                <w:rFonts w:ascii="Consolas" w:hAnsi="Consolas"/>
                <w:color w:val="233025"/>
                <w:sz w:val="15"/>
              </w:rPr>
              <w:t>plant.sunlight</w:t>
            </w:r>
            <w:proofErr w:type="spellEnd"/>
            <w:r>
              <w:rPr>
                <w:rFonts w:ascii="Consolas" w:hAnsi="Consolas"/>
                <w:color w:val="233025"/>
                <w:sz w:val="15"/>
              </w:rPr>
              <w:t xml:space="preserve"> &amp;&amp; </w:t>
            </w:r>
            <w:proofErr w:type="spellStart"/>
            <w:r>
              <w:rPr>
                <w:rFonts w:ascii="Consolas" w:hAnsi="Consolas"/>
                <w:color w:val="233025"/>
                <w:sz w:val="15"/>
              </w:rPr>
              <w:t>plant.careTip</w:t>
            </w:r>
            <w:proofErr w:type="spellEnd"/>
            <w:r>
              <w:rPr>
                <w:rFonts w:ascii="Consolas" w:hAnsi="Consolas"/>
                <w:color w:val="233025"/>
                <w:sz w:val="15"/>
              </w:rPr>
              <w:t>;</w:t>
            </w:r>
          </w:p>
          <w:p w14:paraId="18E9ED8D" w14:textId="77777777" w:rsidR="00F7381C" w:rsidRDefault="00F7381C" w:rsidP="00F7381C">
            <w:pPr>
              <w:spacing w:after="0"/>
            </w:pPr>
            <w:r>
              <w:rPr>
                <w:rFonts w:ascii="Consolas" w:hAnsi="Consolas"/>
                <w:color w:val="233025"/>
                <w:sz w:val="15"/>
              </w:rPr>
              <w:t xml:space="preserve">      });</w:t>
            </w:r>
          </w:p>
          <w:p w14:paraId="614AFBC9" w14:textId="77777777" w:rsidR="00F7381C" w:rsidRDefault="00F7381C" w:rsidP="00F7381C">
            <w:pPr>
              <w:spacing w:after="0"/>
            </w:pPr>
            <w:r>
              <w:rPr>
                <w:rFonts w:ascii="Consolas" w:hAnsi="Consolas"/>
                <w:color w:val="233025"/>
                <w:sz w:val="15"/>
              </w:rPr>
              <w:t xml:space="preserve">      if (!</w:t>
            </w:r>
            <w:proofErr w:type="spellStart"/>
            <w:r>
              <w:rPr>
                <w:rFonts w:ascii="Consolas" w:hAnsi="Consolas"/>
                <w:color w:val="233025"/>
                <w:sz w:val="15"/>
              </w:rPr>
              <w:t>validList</w:t>
            </w:r>
            <w:proofErr w:type="spellEnd"/>
            <w:r>
              <w:rPr>
                <w:rFonts w:ascii="Consolas" w:hAnsi="Consolas"/>
                <w:color w:val="233025"/>
                <w:sz w:val="15"/>
              </w:rPr>
              <w:t>) throw new Error('The plant data is incomplete.');</w:t>
            </w:r>
          </w:p>
          <w:p w14:paraId="14AA2564" w14:textId="77777777" w:rsidR="00F7381C" w:rsidRDefault="00F7381C" w:rsidP="00F7381C">
            <w:pPr>
              <w:spacing w:after="0"/>
            </w:pPr>
            <w:r>
              <w:rPr>
                <w:rFonts w:ascii="Consolas" w:hAnsi="Consolas"/>
                <w:color w:val="233025"/>
                <w:sz w:val="15"/>
              </w:rPr>
              <w:t xml:space="preserve"> </w:t>
            </w:r>
          </w:p>
          <w:p w14:paraId="5E6918DC" w14:textId="77777777" w:rsidR="00F7381C" w:rsidRDefault="00F7381C" w:rsidP="00F7381C">
            <w:pPr>
              <w:spacing w:after="0"/>
            </w:pPr>
            <w:r>
              <w:rPr>
                <w:rFonts w:ascii="Consolas" w:hAnsi="Consolas"/>
                <w:color w:val="233025"/>
                <w:sz w:val="15"/>
              </w:rPr>
              <w:t xml:space="preserve">      plants = </w:t>
            </w:r>
            <w:proofErr w:type="spellStart"/>
            <w:r>
              <w:rPr>
                <w:rFonts w:ascii="Consolas" w:hAnsi="Consolas"/>
                <w:color w:val="233025"/>
                <w:sz w:val="15"/>
              </w:rPr>
              <w:t>plantData</w:t>
            </w:r>
            <w:proofErr w:type="spellEnd"/>
            <w:r>
              <w:rPr>
                <w:rFonts w:ascii="Consolas" w:hAnsi="Consolas"/>
                <w:color w:val="233025"/>
                <w:sz w:val="15"/>
              </w:rPr>
              <w:t>;</w:t>
            </w:r>
          </w:p>
          <w:p w14:paraId="00EB9E38"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showPlants</w:t>
            </w:r>
            <w:proofErr w:type="spellEnd"/>
            <w:r>
              <w:rPr>
                <w:rFonts w:ascii="Consolas" w:hAnsi="Consolas"/>
                <w:color w:val="233025"/>
                <w:sz w:val="15"/>
              </w:rPr>
              <w:t>();</w:t>
            </w:r>
          </w:p>
          <w:p w14:paraId="6A218C34" w14:textId="77777777" w:rsidR="00F7381C" w:rsidRDefault="00F7381C" w:rsidP="00F7381C">
            <w:pPr>
              <w:spacing w:after="0"/>
            </w:pPr>
            <w:r>
              <w:rPr>
                <w:rFonts w:ascii="Consolas" w:hAnsi="Consolas"/>
                <w:color w:val="233025"/>
                <w:sz w:val="15"/>
              </w:rPr>
              <w:t xml:space="preserve">    } catch (error) {</w:t>
            </w:r>
          </w:p>
          <w:p w14:paraId="240C9A22" w14:textId="77777777" w:rsidR="00F7381C" w:rsidRDefault="00F7381C" w:rsidP="00F7381C">
            <w:pPr>
              <w:spacing w:after="0"/>
            </w:pPr>
            <w:r>
              <w:rPr>
                <w:rFonts w:ascii="Consolas" w:hAnsi="Consolas"/>
                <w:color w:val="233025"/>
                <w:sz w:val="15"/>
              </w:rPr>
              <w:t xml:space="preserve">      plants = [];</w:t>
            </w:r>
          </w:p>
          <w:p w14:paraId="1281D73B"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plantList.innerHTML</w:t>
            </w:r>
            <w:proofErr w:type="spellEnd"/>
            <w:r>
              <w:rPr>
                <w:rFonts w:ascii="Consolas" w:hAnsi="Consolas"/>
                <w:color w:val="233025"/>
                <w:sz w:val="15"/>
              </w:rPr>
              <w:t xml:space="preserve"> = '';</w:t>
            </w:r>
          </w:p>
          <w:p w14:paraId="1A2AB3D9"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message.textContent</w:t>
            </w:r>
            <w:proofErr w:type="spellEnd"/>
            <w:r>
              <w:rPr>
                <w:rFonts w:ascii="Consolas" w:hAnsi="Consolas"/>
                <w:color w:val="233025"/>
                <w:sz w:val="15"/>
              </w:rPr>
              <w:t xml:space="preserve"> = 'Please choose a valid plant JSON file.';</w:t>
            </w:r>
          </w:p>
          <w:p w14:paraId="73425542" w14:textId="77777777" w:rsidR="00F7381C" w:rsidRDefault="00F7381C" w:rsidP="00F7381C">
            <w:pPr>
              <w:spacing w:after="0"/>
            </w:pPr>
            <w:r>
              <w:rPr>
                <w:rFonts w:ascii="Consolas" w:hAnsi="Consolas"/>
                <w:color w:val="233025"/>
                <w:sz w:val="15"/>
              </w:rPr>
              <w:t xml:space="preserve">    }</w:t>
            </w:r>
          </w:p>
          <w:p w14:paraId="52CDC57A" w14:textId="77777777" w:rsidR="00F7381C" w:rsidRDefault="00F7381C" w:rsidP="00F7381C">
            <w:pPr>
              <w:spacing w:after="0"/>
            </w:pPr>
            <w:r>
              <w:rPr>
                <w:rFonts w:ascii="Consolas" w:hAnsi="Consolas"/>
                <w:color w:val="233025"/>
                <w:sz w:val="15"/>
              </w:rPr>
              <w:t xml:space="preserve">  };</w:t>
            </w:r>
          </w:p>
          <w:p w14:paraId="3B1DC6F1" w14:textId="77777777" w:rsidR="00F7381C" w:rsidRDefault="00F7381C" w:rsidP="00F7381C">
            <w:pPr>
              <w:spacing w:after="0"/>
            </w:pPr>
            <w:r>
              <w:rPr>
                <w:rFonts w:ascii="Consolas" w:hAnsi="Consolas"/>
                <w:color w:val="233025"/>
                <w:sz w:val="15"/>
              </w:rPr>
              <w:t xml:space="preserve">  </w:t>
            </w:r>
            <w:proofErr w:type="spellStart"/>
            <w:r>
              <w:rPr>
                <w:rFonts w:ascii="Consolas" w:hAnsi="Consolas"/>
                <w:color w:val="233025"/>
                <w:sz w:val="15"/>
              </w:rPr>
              <w:t>reader.readAsText</w:t>
            </w:r>
            <w:proofErr w:type="spellEnd"/>
            <w:r>
              <w:rPr>
                <w:rFonts w:ascii="Consolas" w:hAnsi="Consolas"/>
                <w:color w:val="233025"/>
                <w:sz w:val="15"/>
              </w:rPr>
              <w:t>(file);</w:t>
            </w:r>
          </w:p>
          <w:p w14:paraId="0065DB6E" w14:textId="77777777" w:rsidR="00F7381C" w:rsidRDefault="00F7381C" w:rsidP="00F7381C">
            <w:pPr>
              <w:spacing w:after="0"/>
            </w:pPr>
            <w:r>
              <w:rPr>
                <w:rFonts w:ascii="Consolas" w:hAnsi="Consolas"/>
                <w:color w:val="233025"/>
                <w:sz w:val="15"/>
              </w:rPr>
              <w:t>});</w:t>
            </w:r>
          </w:p>
          <w:p w14:paraId="5E9FB033" w14:textId="77777777" w:rsidR="00F7381C" w:rsidRDefault="00F7381C" w:rsidP="00F7381C">
            <w:pPr>
              <w:spacing w:after="0"/>
            </w:pPr>
            <w:r>
              <w:rPr>
                <w:rFonts w:ascii="Consolas" w:hAnsi="Consolas"/>
                <w:color w:val="233025"/>
                <w:sz w:val="15"/>
              </w:rPr>
              <w:lastRenderedPageBreak/>
              <w:t xml:space="preserve"> </w:t>
            </w:r>
          </w:p>
          <w:p w14:paraId="2F3778EF" w14:textId="77777777" w:rsidR="00F7381C" w:rsidRDefault="00F7381C" w:rsidP="00F7381C">
            <w:pPr>
              <w:spacing w:after="0"/>
            </w:pPr>
            <w:proofErr w:type="spellStart"/>
            <w:r>
              <w:rPr>
                <w:rFonts w:ascii="Consolas" w:hAnsi="Consolas"/>
                <w:color w:val="233025"/>
                <w:sz w:val="15"/>
              </w:rPr>
              <w:t>searchBox.addEventListener</w:t>
            </w:r>
            <w:proofErr w:type="spellEnd"/>
            <w:r>
              <w:rPr>
                <w:rFonts w:ascii="Consolas" w:hAnsi="Consolas"/>
                <w:color w:val="233025"/>
                <w:sz w:val="15"/>
              </w:rPr>
              <w:t xml:space="preserve">('input', </w:t>
            </w:r>
            <w:proofErr w:type="spellStart"/>
            <w:r>
              <w:rPr>
                <w:rFonts w:ascii="Consolas" w:hAnsi="Consolas"/>
                <w:color w:val="233025"/>
                <w:sz w:val="15"/>
              </w:rPr>
              <w:t>showPlants</w:t>
            </w:r>
            <w:proofErr w:type="spellEnd"/>
            <w:r>
              <w:rPr>
                <w:rFonts w:ascii="Consolas" w:hAnsi="Consolas"/>
                <w:color w:val="233025"/>
                <w:sz w:val="15"/>
              </w:rPr>
              <w:t>);</w:t>
            </w:r>
          </w:p>
          <w:p w14:paraId="7E2739F8" w14:textId="77777777" w:rsidR="00F7381C" w:rsidRDefault="00F7381C" w:rsidP="00F7381C">
            <w:pPr>
              <w:spacing w:after="0"/>
            </w:pPr>
            <w:proofErr w:type="spellStart"/>
            <w:r>
              <w:rPr>
                <w:rFonts w:ascii="Consolas" w:hAnsi="Consolas"/>
                <w:color w:val="233025"/>
                <w:sz w:val="15"/>
              </w:rPr>
              <w:t>waterFilter.addEventListener</w:t>
            </w:r>
            <w:proofErr w:type="spellEnd"/>
            <w:r>
              <w:rPr>
                <w:rFonts w:ascii="Consolas" w:hAnsi="Consolas"/>
                <w:color w:val="233025"/>
                <w:sz w:val="15"/>
              </w:rPr>
              <w:t xml:space="preserve">('change', </w:t>
            </w:r>
            <w:proofErr w:type="spellStart"/>
            <w:r>
              <w:rPr>
                <w:rFonts w:ascii="Consolas" w:hAnsi="Consolas"/>
                <w:color w:val="233025"/>
                <w:sz w:val="15"/>
              </w:rPr>
              <w:t>showPlants</w:t>
            </w:r>
            <w:proofErr w:type="spellEnd"/>
            <w:r>
              <w:rPr>
                <w:rFonts w:ascii="Consolas" w:hAnsi="Consolas"/>
                <w:color w:val="233025"/>
                <w:sz w:val="15"/>
              </w:rPr>
              <w:t>);</w:t>
            </w:r>
          </w:p>
          <w:p w14:paraId="28DDFD89" w14:textId="0FCD3C1A" w:rsidR="00F7381C" w:rsidRDefault="00F7381C" w:rsidP="00F7381C">
            <w:pPr>
              <w:spacing w:after="0"/>
            </w:pPr>
            <w:proofErr w:type="spellStart"/>
            <w:r>
              <w:rPr>
                <w:rFonts w:ascii="Consolas" w:hAnsi="Consolas"/>
                <w:color w:val="233025"/>
                <w:sz w:val="15"/>
              </w:rPr>
              <w:t>sortOrder.addEventListener</w:t>
            </w:r>
            <w:proofErr w:type="spellEnd"/>
            <w:r>
              <w:rPr>
                <w:rFonts w:ascii="Consolas" w:hAnsi="Consolas"/>
                <w:color w:val="233025"/>
                <w:sz w:val="15"/>
              </w:rPr>
              <w:t xml:space="preserve">('change', </w:t>
            </w:r>
            <w:proofErr w:type="spellStart"/>
            <w:r>
              <w:rPr>
                <w:rFonts w:ascii="Consolas" w:hAnsi="Consolas"/>
                <w:color w:val="233025"/>
                <w:sz w:val="15"/>
              </w:rPr>
              <w:t>showPlants</w:t>
            </w:r>
            <w:proofErr w:type="spellEnd"/>
            <w:r>
              <w:rPr>
                <w:rFonts w:ascii="Consolas" w:hAnsi="Consolas"/>
                <w:color w:val="233025"/>
                <w:sz w:val="15"/>
              </w:rPr>
              <w:t>);</w:t>
            </w:r>
          </w:p>
        </w:tc>
      </w:tr>
    </w:tbl>
    <w:p w14:paraId="6A240EDA" w14:textId="77777777" w:rsidR="00F7381C" w:rsidRDefault="00F7381C"/>
    <w:p w14:paraId="4B0A5A06" w14:textId="77777777" w:rsidR="008E6F55" w:rsidRPr="00B04A0B" w:rsidRDefault="00000000">
      <w:pPr>
        <w:pStyle w:val="Heading1"/>
        <w:rPr>
          <w:color w:val="000000" w:themeColor="text1"/>
        </w:rPr>
      </w:pPr>
      <w:r>
        <w:t>Conclusion</w:t>
      </w:r>
    </w:p>
    <w:p w14:paraId="672C698D" w14:textId="77777777" w:rsidR="008E6F55" w:rsidRDefault="00000000">
      <w:r>
        <w:t>My Plant Corner now gives a useful read-only view of plant records from JSON. Search, watering filters, sorting, and expandable care notes make the list easier to use while keeping the code and data simple.</w:t>
      </w:r>
    </w:p>
    <w:p w14:paraId="2DDA2A1A" w14:textId="77777777" w:rsidR="008E6F55" w:rsidRPr="00B04A0B" w:rsidRDefault="00000000">
      <w:pPr>
        <w:pStyle w:val="Heading1"/>
        <w:rPr>
          <w:color w:val="000000" w:themeColor="text1"/>
        </w:rPr>
      </w:pPr>
      <w:r>
        <w:t>Learning Outcomes</w:t>
      </w:r>
    </w:p>
    <w:p w14:paraId="258E0628" w14:textId="77777777" w:rsidR="008E6F55" w:rsidRDefault="00000000">
      <w:pPr>
        <w:pStyle w:val="ListBullet"/>
      </w:pPr>
      <w:r>
        <w:t>Built a web page with HTML and applied a responsive layout with CSS.</w:t>
      </w:r>
    </w:p>
    <w:p w14:paraId="548EF6C9" w14:textId="77777777" w:rsidR="008E6F55" w:rsidRDefault="00000000">
      <w:pPr>
        <w:pStyle w:val="ListBullet"/>
      </w:pPr>
      <w:r>
        <w:t>Read a local JSON file in the browser with a file input and FileReader.</w:t>
      </w:r>
    </w:p>
    <w:p w14:paraId="0B9E5716" w14:textId="77777777" w:rsidR="008E6F55" w:rsidRDefault="00000000">
      <w:pPr>
        <w:pStyle w:val="ListBullet"/>
      </w:pPr>
      <w:r>
        <w:t>Converted JSON text into JavaScript data with JSON.parse.</w:t>
      </w:r>
    </w:p>
    <w:p w14:paraId="547FA734" w14:textId="77777777" w:rsidR="008E6F55" w:rsidRDefault="00000000">
      <w:pPr>
        <w:pStyle w:val="ListBullet"/>
      </w:pPr>
      <w:r>
        <w:t>Created plant cards with a loop and DOM methods, then added search, filters, sorting, and expandable details.</w:t>
      </w:r>
    </w:p>
    <w:p w14:paraId="403E6948" w14:textId="77777777" w:rsidR="008E6F55" w:rsidRDefault="00000000">
      <w:pPr>
        <w:pStyle w:val="ListBullet"/>
      </w:pPr>
      <w:r>
        <w:t>Checked the loaded records and showed a message when the file was not valid plant data.</w:t>
      </w:r>
    </w:p>
    <w:p w14:paraId="3559BE82" w14:textId="77777777" w:rsidR="008E6F55" w:rsidRPr="00B04A0B" w:rsidRDefault="00000000">
      <w:pPr>
        <w:pStyle w:val="Heading1"/>
        <w:rPr>
          <w:color w:val="000000" w:themeColor="text1"/>
        </w:rPr>
      </w:pPr>
      <w:r>
        <w:t>GitHub Repository Link</w:t>
      </w:r>
    </w:p>
    <w:p w14:paraId="4EEE426A" w14:textId="77777777" w:rsidR="008E6F55" w:rsidRDefault="00C40C41" w:rsidP="000E5549">
      <w:pPr>
        <w:numPr>
          <w:ilvl w:val="0"/>
          <w:numId w:val="10"/>
        </w:numPr>
      </w:pPr>
      <w:hyperlink r:id="rId10">
        <w:r>
          <w:rPr>
            <w:color w:val="28623A"/>
            <w:u w:val="single"/>
          </w:rPr>
          <w:t>https://github.com/prathamsuthar10-sab/Web-project-wt</w:t>
        </w:r>
      </w:hyperlink>
    </w:p>
    <w:sectPr w:rsidR="008E6F55" w:rsidSect="00034616">
      <w:headerReference w:type="default" r:id="rId11"/>
      <w:footerReference w:type="default" r:id="rId1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B1E23" w14:textId="77777777" w:rsidR="008F3AD2" w:rsidRDefault="008F3AD2" w:rsidP="0073523F">
      <w:pPr>
        <w:spacing w:after="0" w:line="240" w:lineRule="auto"/>
      </w:pPr>
      <w:r>
        <w:separator/>
      </w:r>
    </w:p>
  </w:endnote>
  <w:endnote w:type="continuationSeparator" w:id="0">
    <w:p w14:paraId="0E534863" w14:textId="77777777" w:rsidR="008F3AD2" w:rsidRDefault="008F3AD2" w:rsidP="00735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356101"/>
      <w:docPartObj>
        <w:docPartGallery w:val="Page Numbers (Bottom of Page)"/>
        <w:docPartUnique/>
      </w:docPartObj>
    </w:sdtPr>
    <w:sdtEndPr>
      <w:rPr>
        <w:noProof/>
      </w:rPr>
    </w:sdtEndPr>
    <w:sdtContent>
      <w:p w14:paraId="1CDAEBD0" w14:textId="77777777" w:rsidR="0073523F" w:rsidRDefault="007352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954D8D" w14:textId="77777777" w:rsidR="0073523F" w:rsidRDefault="0073523F">
    <w:pPr>
      <w:pStyle w:val="Footer"/>
    </w:pPr>
    <w:r>
      <w:t>D26AIML081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4630" w14:textId="77777777" w:rsidR="008F3AD2" w:rsidRDefault="008F3AD2" w:rsidP="0073523F">
      <w:pPr>
        <w:spacing w:after="0" w:line="240" w:lineRule="auto"/>
      </w:pPr>
      <w:r>
        <w:separator/>
      </w:r>
    </w:p>
  </w:footnote>
  <w:footnote w:type="continuationSeparator" w:id="0">
    <w:p w14:paraId="5D7BCCEC" w14:textId="77777777" w:rsidR="008F3AD2" w:rsidRDefault="008F3AD2" w:rsidP="00735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3C28" w14:textId="77777777" w:rsidR="004F60EA" w:rsidRPr="004F60EA" w:rsidRDefault="004F60EA" w:rsidP="004F60EA">
    <w:pPr>
      <w:pStyle w:val="Header"/>
    </w:pPr>
    <w:r>
      <w:t>AIUE203-WT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794011"/>
    <w:multiLevelType w:val="hybridMultilevel"/>
    <w:tmpl w:val="39C0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221600">
    <w:abstractNumId w:val="8"/>
  </w:num>
  <w:num w:numId="2" w16cid:durableId="1709407098">
    <w:abstractNumId w:val="6"/>
  </w:num>
  <w:num w:numId="3" w16cid:durableId="1363821518">
    <w:abstractNumId w:val="5"/>
  </w:num>
  <w:num w:numId="4" w16cid:durableId="1814105381">
    <w:abstractNumId w:val="4"/>
  </w:num>
  <w:num w:numId="5" w16cid:durableId="1813523156">
    <w:abstractNumId w:val="7"/>
  </w:num>
  <w:num w:numId="6" w16cid:durableId="463891347">
    <w:abstractNumId w:val="3"/>
  </w:num>
  <w:num w:numId="7" w16cid:durableId="163399468">
    <w:abstractNumId w:val="2"/>
  </w:num>
  <w:num w:numId="8" w16cid:durableId="2090541851">
    <w:abstractNumId w:val="1"/>
  </w:num>
  <w:num w:numId="9" w16cid:durableId="345986580">
    <w:abstractNumId w:val="0"/>
  </w:num>
  <w:num w:numId="10" w16cid:durableId="1851992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49E"/>
    <w:rsid w:val="000E5549"/>
    <w:rsid w:val="0015074B"/>
    <w:rsid w:val="0029639D"/>
    <w:rsid w:val="00326F90"/>
    <w:rsid w:val="003B418D"/>
    <w:rsid w:val="003C5E3F"/>
    <w:rsid w:val="003D2216"/>
    <w:rsid w:val="004F60EA"/>
    <w:rsid w:val="005152BF"/>
    <w:rsid w:val="006611B1"/>
    <w:rsid w:val="0073523F"/>
    <w:rsid w:val="008E6F55"/>
    <w:rsid w:val="008F3AD2"/>
    <w:rsid w:val="0090463E"/>
    <w:rsid w:val="00982520"/>
    <w:rsid w:val="00AA1D8D"/>
    <w:rsid w:val="00B04A0B"/>
    <w:rsid w:val="00B404E6"/>
    <w:rsid w:val="00B47730"/>
    <w:rsid w:val="00C40C41"/>
    <w:rsid w:val="00CB0664"/>
    <w:rsid w:val="00E22C74"/>
    <w:rsid w:val="00F73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C79732"/>
  <w14:defaultImageDpi w14:val="300"/>
  <w15:docId w15:val="{E20F561A-D653-4A29-95E6-5C34D7E6C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D3730"/>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15A38"/>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973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F60EA"/>
    <w:rPr>
      <w:color w:val="0000FF" w:themeColor="hyperlink"/>
      <w:u w:val="single"/>
    </w:rPr>
  </w:style>
  <w:style w:type="character" w:styleId="UnresolvedMention">
    <w:name w:val="Unresolved Mention"/>
    <w:basedOn w:val="DefaultParagraphFont"/>
    <w:uiPriority w:val="99"/>
    <w:semiHidden/>
    <w:unhideWhenUsed/>
    <w:rsid w:val="004F6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prathamsuthar10-sab/Web-project-w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 suthar</cp:lastModifiedBy>
  <cp:revision>6</cp:revision>
  <dcterms:created xsi:type="dcterms:W3CDTF">2013-12-23T23:15:00Z</dcterms:created>
  <dcterms:modified xsi:type="dcterms:W3CDTF">2026-10-25T06:41:00Z</dcterms:modified>
  <cp:category/>
</cp:coreProperties>
</file>